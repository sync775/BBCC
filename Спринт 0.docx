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D6D9A" w14:textId="77777777" w:rsidR="00A33FF9" w:rsidRDefault="00245C7F">
      <w:pPr>
        <w:spacing w:after="280"/>
      </w:pPr>
      <w:r>
        <w:rPr>
          <w:noProof/>
        </w:rPr>
        <w:drawing>
          <wp:inline distT="0" distB="0" distL="0" distR="0" wp14:anchorId="4733EC5D" wp14:editId="2DFF77B0">
            <wp:extent cx="2971800" cy="640080"/>
            <wp:effectExtent l="0" t="0" r="0" b="0"/>
            <wp:docPr id="1" name="Picture 1" descr="Логотип Института бизнеса и дизайна B&amp;D" title="Логотип Института бизнеса и дизайна B&amp;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dex-clipboard-7a05f96d-a8f4-4864-8ce7-1353234b9bd9.png"/>
                    <pic:cNvPicPr/>
                  </pic:nvPicPr>
                  <pic:blipFill>
                    <a:blip r:embed="rId8"/>
                    <a:srcRect l="23950" t="34800" r="23700" b="3480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6776" w14:textId="77777777" w:rsidR="00A33FF9" w:rsidRDefault="00245C7F">
      <w:pPr>
        <w:spacing w:after="440"/>
        <w:jc w:val="center"/>
      </w:pPr>
      <w:r>
        <w:rPr>
          <w:noProof/>
        </w:rPr>
        <w:drawing>
          <wp:inline distT="0" distB="0" distL="0" distR="0" wp14:anchorId="3C9F74DA" wp14:editId="4C52A7D6">
            <wp:extent cx="5943600" cy="2706624"/>
            <wp:effectExtent l="0" t="0" r="0" b="0"/>
            <wp:docPr id="2" name="Picture 2" descr="Пастельный фирменный спектр B&amp;D со знаком амперсанда" title="Пастельный фирменный спектр B&amp;D со знаком амперсанд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d_spectrum_gradien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814C0" w14:textId="77777777" w:rsidR="00A33FF9" w:rsidRPr="006B469F" w:rsidRDefault="00245C7F">
      <w:pPr>
        <w:pStyle w:val="BDKicker"/>
        <w:rPr>
          <w:lang w:val="ru-RU"/>
        </w:rPr>
      </w:pPr>
      <w:r w:rsidRPr="006B469F">
        <w:rPr>
          <w:color w:val="4E9BB7"/>
          <w:lang w:val="ru-RU"/>
        </w:rPr>
        <w:t>ОТЧЁТ О ПРАКТИЧЕСКОЙ РАБОТЕ  /  № [00]</w:t>
      </w:r>
    </w:p>
    <w:p w14:paraId="4AC0EADB" w14:textId="77777777" w:rsidR="00A33FF9" w:rsidRPr="006B469F" w:rsidRDefault="00245C7F">
      <w:pPr>
        <w:pStyle w:val="a9"/>
        <w:rPr>
          <w:lang w:val="ru-RU"/>
        </w:rPr>
      </w:pPr>
      <w:r w:rsidRPr="006B469F">
        <w:rPr>
          <w:lang w:val="ru-RU"/>
        </w:rPr>
        <w:t>[НАЗВАНИЕ ПРАКТИЧЕСКОЙ РАБОТЫ]</w:t>
      </w:r>
    </w:p>
    <w:p w14:paraId="65FEBCFB" w14:textId="29FA0CE2" w:rsidR="00A33FF9" w:rsidRPr="006B469F" w:rsidRDefault="00245C7F">
      <w:pPr>
        <w:pStyle w:val="ab"/>
        <w:spacing w:after="440"/>
        <w:rPr>
          <w:lang w:val="ru-RU"/>
        </w:rPr>
      </w:pPr>
      <w:r w:rsidRPr="006B469F">
        <w:rPr>
          <w:lang w:val="ru-RU"/>
        </w:rPr>
        <w:t>Разработка мобильных приложений · [ШИФР ГРУППЫ]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33FF9" w14:paraId="542A2ADD" w14:textId="77777777">
        <w:tc>
          <w:tcPr>
            <w:tcW w:w="4680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8A4D8D3" w14:textId="77777777" w:rsidR="00A33FF9" w:rsidRDefault="00245C7F">
            <w:pPr>
              <w:spacing w:after="40"/>
            </w:pPr>
            <w:r>
              <w:rPr>
                <w:b/>
                <w:color w:val="666666"/>
                <w:sz w:val="17"/>
              </w:rPr>
              <w:t>АВТОР</w:t>
            </w:r>
          </w:p>
          <w:p w14:paraId="671F0937" w14:textId="6659BBAC" w:rsidR="00A33FF9" w:rsidRPr="00746FDA" w:rsidRDefault="00746FDA">
            <w:pPr>
              <w:spacing w:after="0"/>
              <w:rPr>
                <w:lang w:val="ru-RU"/>
              </w:rPr>
            </w:pPr>
            <w:r>
              <w:rPr>
                <w:sz w:val="21"/>
                <w:lang w:val="ru-RU"/>
              </w:rPr>
              <w:t>Кудряшов Е.П.</w:t>
            </w:r>
          </w:p>
        </w:tc>
        <w:tc>
          <w:tcPr>
            <w:tcW w:w="4680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B178D8" w14:textId="77777777" w:rsidR="00A33FF9" w:rsidRDefault="00245C7F">
            <w:pPr>
              <w:spacing w:after="40"/>
            </w:pPr>
            <w:r>
              <w:rPr>
                <w:b/>
                <w:color w:val="666666"/>
                <w:sz w:val="17"/>
              </w:rPr>
              <w:t>ПРЕПОДАВАТЕЛЬ</w:t>
            </w:r>
          </w:p>
          <w:p w14:paraId="2F75C598" w14:textId="77777777" w:rsidR="00A33FF9" w:rsidRDefault="00245C7F">
            <w:pPr>
              <w:spacing w:after="0"/>
            </w:pPr>
            <w:r>
              <w:rPr>
                <w:sz w:val="21"/>
              </w:rPr>
              <w:t>Саенко Я.Д.</w:t>
            </w:r>
          </w:p>
        </w:tc>
      </w:tr>
      <w:tr w:rsidR="00A33FF9" w14:paraId="624EA3C3" w14:textId="77777777">
        <w:tc>
          <w:tcPr>
            <w:tcW w:w="4680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BB4789" w14:textId="77777777" w:rsidR="00A33FF9" w:rsidRDefault="00245C7F">
            <w:pPr>
              <w:spacing w:after="40"/>
            </w:pPr>
            <w:r>
              <w:rPr>
                <w:b/>
                <w:color w:val="666666"/>
                <w:sz w:val="17"/>
              </w:rPr>
              <w:t>ДАТА</w:t>
            </w:r>
          </w:p>
          <w:p w14:paraId="5BB43825" w14:textId="59166CD8" w:rsidR="00A33FF9" w:rsidRPr="00746FDA" w:rsidRDefault="00746FDA">
            <w:pPr>
              <w:spacing w:after="0"/>
              <w:rPr>
                <w:lang w:val="ru-RU"/>
              </w:rPr>
            </w:pPr>
            <w:r>
              <w:rPr>
                <w:sz w:val="21"/>
                <w:lang w:val="ru-RU"/>
              </w:rPr>
              <w:t>08.09.26</w:t>
            </w:r>
          </w:p>
        </w:tc>
        <w:tc>
          <w:tcPr>
            <w:tcW w:w="4680" w:type="dxa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BDADA81" w14:textId="77777777" w:rsidR="00A33FF9" w:rsidRDefault="00245C7F">
            <w:pPr>
              <w:spacing w:after="40"/>
            </w:pPr>
            <w:r>
              <w:rPr>
                <w:b/>
                <w:color w:val="666666"/>
                <w:sz w:val="17"/>
              </w:rPr>
              <w:t>ГОРОД</w:t>
            </w:r>
          </w:p>
          <w:p w14:paraId="05FD5265" w14:textId="77777777" w:rsidR="00A33FF9" w:rsidRDefault="00245C7F">
            <w:pPr>
              <w:spacing w:after="0"/>
            </w:pPr>
            <w:r>
              <w:rPr>
                <w:sz w:val="21"/>
              </w:rPr>
              <w:t>МОСКВА</w:t>
            </w:r>
          </w:p>
        </w:tc>
      </w:tr>
    </w:tbl>
    <w:p w14:paraId="7DED5D15" w14:textId="77777777" w:rsidR="00A33FF9" w:rsidRDefault="00245C7F">
      <w:r>
        <w:br w:type="page"/>
      </w:r>
    </w:p>
    <w:p w14:paraId="1618E864" w14:textId="77777777" w:rsidR="00A33FF9" w:rsidRDefault="00245C7F">
      <w:pPr>
        <w:pStyle w:val="BDKicker"/>
      </w:pPr>
      <w:r>
        <w:rPr>
          <w:color w:val="86CFE8"/>
        </w:rPr>
        <w:lastRenderedPageBreak/>
        <w:t>01  /  ПАСПОРТ ОТЧЁТА</w:t>
      </w:r>
    </w:p>
    <w:p w14:paraId="5497FE3F" w14:textId="77777777" w:rsidR="00A33FF9" w:rsidRDefault="00245C7F">
      <w:pPr>
        <w:pStyle w:val="1"/>
      </w:pPr>
      <w:r>
        <w:t>Паспорт отчёта</w:t>
      </w:r>
    </w:p>
    <w:tbl>
      <w:tblPr>
        <w:tblW w:w="9360" w:type="dxa"/>
        <w:tblInd w:w="120" w:type="dxa"/>
        <w:tblBorders>
          <w:top w:val="single" w:sz="5" w:space="0" w:color="D2D2D2"/>
          <w:left w:val="single" w:sz="5" w:space="0" w:color="D2D2D2"/>
          <w:bottom w:val="single" w:sz="5" w:space="0" w:color="D2D2D2"/>
          <w:right w:val="single" w:sz="5" w:space="0" w:color="D2D2D2"/>
          <w:insideH w:val="single" w:sz="5" w:space="0" w:color="D2D2D2"/>
          <w:insideV w:val="single" w:sz="5" w:space="0" w:color="D2D2D2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A33FF9" w14:paraId="392AF410" w14:textId="77777777">
        <w:tc>
          <w:tcPr>
            <w:tcW w:w="2600" w:type="dxa"/>
            <w:shd w:val="clear" w:color="auto" w:fill="DDF4E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01A062" w14:textId="77777777" w:rsidR="00A33FF9" w:rsidRDefault="00245C7F">
            <w:pPr>
              <w:spacing w:after="0" w:line="264" w:lineRule="auto"/>
            </w:pPr>
            <w:r>
              <w:rPr>
                <w:b/>
                <w:sz w:val="19"/>
              </w:rPr>
              <w:t>Дисциплина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72C636" w14:textId="77777777" w:rsidR="00A33FF9" w:rsidRDefault="00245C7F">
            <w:pPr>
              <w:spacing w:after="0" w:line="264" w:lineRule="auto"/>
            </w:pPr>
            <w:r>
              <w:rPr>
                <w:sz w:val="20"/>
              </w:rPr>
              <w:t>Разработка мобильных приложений</w:t>
            </w:r>
          </w:p>
        </w:tc>
      </w:tr>
      <w:tr w:rsidR="00A33FF9" w:rsidRPr="00051AF1" w14:paraId="270028A6" w14:textId="77777777">
        <w:tc>
          <w:tcPr>
            <w:tcW w:w="2600" w:type="dxa"/>
            <w:shd w:val="clear" w:color="auto" w:fill="DDF4E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1D99D" w14:textId="77777777" w:rsidR="00A33FF9" w:rsidRDefault="00245C7F">
            <w:pPr>
              <w:spacing w:after="0" w:line="264" w:lineRule="auto"/>
            </w:pPr>
            <w:r>
              <w:rPr>
                <w:b/>
                <w:sz w:val="19"/>
              </w:rPr>
              <w:t>Практическая работа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6620AB" w14:textId="3D6D5414" w:rsidR="00A33FF9" w:rsidRPr="00746FDA" w:rsidRDefault="00245C7F">
            <w:pPr>
              <w:pStyle w:val="BDPlaceholder"/>
              <w:spacing w:after="0" w:line="264" w:lineRule="auto"/>
              <w:rPr>
                <w:lang w:val="ru-RU"/>
              </w:rPr>
            </w:pPr>
            <w:r w:rsidRPr="00746FDA">
              <w:rPr>
                <w:sz w:val="20"/>
                <w:lang w:val="ru-RU"/>
              </w:rPr>
              <w:t xml:space="preserve">№ 00 — </w:t>
            </w:r>
            <w:r w:rsidR="00746FDA" w:rsidRPr="00746FDA">
              <w:rPr>
                <w:sz w:val="20"/>
                <w:lang w:val="ru-RU"/>
              </w:rPr>
              <w:t>Концепция продукта и подготовка проекта</w:t>
            </w:r>
          </w:p>
        </w:tc>
      </w:tr>
      <w:tr w:rsidR="00A33FF9" w14:paraId="21A55526" w14:textId="77777777">
        <w:tc>
          <w:tcPr>
            <w:tcW w:w="2600" w:type="dxa"/>
            <w:shd w:val="clear" w:color="auto" w:fill="DDF4E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242AB1" w14:textId="77777777" w:rsidR="00A33FF9" w:rsidRDefault="00245C7F">
            <w:pPr>
              <w:spacing w:after="0" w:line="264" w:lineRule="auto"/>
            </w:pPr>
            <w:proofErr w:type="spellStart"/>
            <w:r>
              <w:rPr>
                <w:b/>
                <w:sz w:val="19"/>
              </w:rPr>
              <w:t>Студент</w:t>
            </w:r>
            <w:proofErr w:type="spellEnd"/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69F98" w14:textId="12F32712" w:rsidR="00A33FF9" w:rsidRPr="00746FDA" w:rsidRDefault="00746FDA">
            <w:pPr>
              <w:pStyle w:val="BDPlaceholder"/>
              <w:spacing w:after="0" w:line="264" w:lineRule="auto"/>
              <w:rPr>
                <w:lang w:val="ru-RU"/>
              </w:rPr>
            </w:pPr>
            <w:r>
              <w:rPr>
                <w:sz w:val="20"/>
                <w:lang w:val="ru-RU"/>
              </w:rPr>
              <w:t>Кудряшов Егор Павлович</w:t>
            </w:r>
          </w:p>
        </w:tc>
      </w:tr>
      <w:tr w:rsidR="00A33FF9" w14:paraId="509E8F8B" w14:textId="77777777">
        <w:tc>
          <w:tcPr>
            <w:tcW w:w="2600" w:type="dxa"/>
            <w:shd w:val="clear" w:color="auto" w:fill="DDF4E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C05EDB" w14:textId="77777777" w:rsidR="00A33FF9" w:rsidRDefault="00245C7F">
            <w:pPr>
              <w:spacing w:after="0" w:line="264" w:lineRule="auto"/>
            </w:pPr>
            <w:r>
              <w:rPr>
                <w:b/>
                <w:sz w:val="19"/>
              </w:rPr>
              <w:t>Группа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03DF6A" w14:textId="7A0B5396" w:rsidR="00A33FF9" w:rsidRPr="00C62A7E" w:rsidRDefault="00C62A7E">
            <w:pPr>
              <w:pStyle w:val="BDPlaceholder"/>
              <w:spacing w:after="0" w:line="264" w:lineRule="auto"/>
              <w:rPr>
                <w:lang w:val="ru-RU"/>
              </w:rPr>
            </w:pPr>
            <w:r>
              <w:rPr>
                <w:sz w:val="20"/>
                <w:lang w:val="ru-RU"/>
              </w:rPr>
              <w:t>БИнф-24</w:t>
            </w:r>
          </w:p>
        </w:tc>
      </w:tr>
      <w:tr w:rsidR="00A33FF9" w14:paraId="18EF9F0D" w14:textId="77777777">
        <w:tc>
          <w:tcPr>
            <w:tcW w:w="2600" w:type="dxa"/>
            <w:shd w:val="clear" w:color="auto" w:fill="DDF4E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F59D83" w14:textId="77777777" w:rsidR="00A33FF9" w:rsidRDefault="00245C7F">
            <w:pPr>
              <w:spacing w:after="0" w:line="264" w:lineRule="auto"/>
            </w:pPr>
            <w:r>
              <w:rPr>
                <w:b/>
                <w:sz w:val="19"/>
              </w:rPr>
              <w:t>Преподаватель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A89884" w14:textId="77777777" w:rsidR="00A33FF9" w:rsidRDefault="00245C7F">
            <w:pPr>
              <w:spacing w:after="0" w:line="264" w:lineRule="auto"/>
            </w:pPr>
            <w:r>
              <w:rPr>
                <w:sz w:val="20"/>
              </w:rPr>
              <w:t>Саенко Я.Д.</w:t>
            </w:r>
          </w:p>
        </w:tc>
      </w:tr>
      <w:tr w:rsidR="00A33FF9" w14:paraId="2510EDE5" w14:textId="77777777">
        <w:tc>
          <w:tcPr>
            <w:tcW w:w="2600" w:type="dxa"/>
            <w:shd w:val="clear" w:color="auto" w:fill="DDF4E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B577D0" w14:textId="77777777" w:rsidR="00A33FF9" w:rsidRDefault="00245C7F">
            <w:pPr>
              <w:spacing w:after="0" w:line="264" w:lineRule="auto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C238FC" w14:textId="7CAFCDD6" w:rsidR="00A33FF9" w:rsidRPr="00C62A7E" w:rsidRDefault="00C62A7E">
            <w:pPr>
              <w:pStyle w:val="BDPlaceholder"/>
              <w:spacing w:after="0" w:line="264" w:lineRule="auto"/>
              <w:rPr>
                <w:lang w:val="ru-RU"/>
              </w:rPr>
            </w:pPr>
            <w:r>
              <w:rPr>
                <w:sz w:val="20"/>
                <w:lang w:val="ru-RU"/>
              </w:rPr>
              <w:t>08.09.26</w:t>
            </w:r>
          </w:p>
        </w:tc>
      </w:tr>
      <w:tr w:rsidR="006B469F" w14:paraId="5C6EC01D" w14:textId="77777777">
        <w:tc>
          <w:tcPr>
            <w:tcW w:w="2600" w:type="dxa"/>
            <w:shd w:val="clear" w:color="auto" w:fill="DDF4E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244C3A" w14:textId="762A2055" w:rsidR="006B469F" w:rsidRDefault="006B469F">
            <w:pPr>
              <w:spacing w:after="0" w:line="264" w:lineRule="auto"/>
              <w:rPr>
                <w:b/>
                <w:sz w:val="19"/>
              </w:rPr>
            </w:pPr>
            <w:proofErr w:type="spellStart"/>
            <w:r>
              <w:rPr>
                <w:b/>
                <w:sz w:val="19"/>
              </w:rPr>
              <w:t>Связанный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спринт</w:t>
            </w:r>
            <w:proofErr w:type="spellEnd"/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8D07BE" w14:textId="64296CEF" w:rsidR="006B469F" w:rsidRPr="005260B0" w:rsidRDefault="00C62C8B">
            <w:pPr>
              <w:pStyle w:val="BDPlaceholder"/>
              <w:spacing w:after="0" w:line="264" w:lineRule="auto"/>
              <w:rPr>
                <w:i w:val="0"/>
                <w:iCs/>
                <w:sz w:val="20"/>
                <w:lang w:val="ru-RU"/>
              </w:rPr>
            </w:pPr>
            <w:r>
              <w:rPr>
                <w:i w:val="0"/>
                <w:iCs/>
                <w:sz w:val="20"/>
              </w:rPr>
              <w:t xml:space="preserve">Sprint </w:t>
            </w:r>
            <w:r>
              <w:rPr>
                <w:i w:val="0"/>
                <w:iCs/>
                <w:sz w:val="20"/>
                <w:lang w:val="ru-RU"/>
              </w:rPr>
              <w:t>№</w:t>
            </w:r>
            <w:r w:rsidR="00C62A7E">
              <w:rPr>
                <w:i w:val="0"/>
                <w:iCs/>
                <w:sz w:val="20"/>
                <w:lang w:val="ru-RU"/>
              </w:rPr>
              <w:t xml:space="preserve"> 0 </w:t>
            </w:r>
          </w:p>
        </w:tc>
      </w:tr>
      <w:tr w:rsidR="00A33FF9" w14:paraId="6A010A41" w14:textId="77777777">
        <w:tc>
          <w:tcPr>
            <w:tcW w:w="2600" w:type="dxa"/>
            <w:shd w:val="clear" w:color="auto" w:fill="DDF4E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833592" w14:textId="77777777" w:rsidR="00A33FF9" w:rsidRPr="006B469F" w:rsidRDefault="00245C7F">
            <w:pPr>
              <w:spacing w:after="0" w:line="264" w:lineRule="auto"/>
              <w:rPr>
                <w:lang w:val="ru-RU"/>
              </w:rPr>
            </w:pPr>
            <w:r w:rsidRPr="006B469F">
              <w:rPr>
                <w:b/>
                <w:sz w:val="19"/>
                <w:lang w:val="ru-RU"/>
              </w:rPr>
              <w:t xml:space="preserve">Ссылка на </w:t>
            </w:r>
            <w:proofErr w:type="spellStart"/>
            <w:r w:rsidRPr="006B469F">
              <w:rPr>
                <w:b/>
                <w:sz w:val="19"/>
                <w:lang w:val="ru-RU"/>
              </w:rPr>
              <w:t>реквест</w:t>
            </w:r>
            <w:proofErr w:type="spellEnd"/>
            <w:r w:rsidRPr="006B469F">
              <w:rPr>
                <w:b/>
                <w:sz w:val="19"/>
                <w:lang w:val="ru-RU"/>
              </w:rPr>
              <w:t xml:space="preserve"> с изменениями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AAF189" w14:textId="7698E1F7" w:rsidR="00A33FF9" w:rsidRPr="00C62A7E" w:rsidRDefault="00042FEC">
            <w:pPr>
              <w:pStyle w:val="BDPlaceholder"/>
              <w:spacing w:after="0" w:line="264" w:lineRule="auto"/>
              <w:rPr>
                <w:lang w:val="ru-RU"/>
              </w:rPr>
            </w:pPr>
            <w:hyperlink r:id="rId10" w:history="1">
              <w:r w:rsidR="00C56527" w:rsidRPr="00C56527">
                <w:rPr>
                  <w:rStyle w:val="aff8"/>
                </w:rPr>
                <w:t>sync775/BBCC</w:t>
              </w:r>
            </w:hyperlink>
          </w:p>
        </w:tc>
      </w:tr>
    </w:tbl>
    <w:p w14:paraId="44F3589F" w14:textId="77777777" w:rsidR="00A33FF9" w:rsidRDefault="00245C7F">
      <w:pPr>
        <w:pStyle w:val="2"/>
      </w:pPr>
      <w:proofErr w:type="spellStart"/>
      <w:r>
        <w:t>Цель</w:t>
      </w:r>
      <w:proofErr w:type="spellEnd"/>
      <w:r>
        <w:t xml:space="preserve"> </w:t>
      </w:r>
      <w:proofErr w:type="spellStart"/>
      <w:r>
        <w:t>практической</w:t>
      </w:r>
      <w:proofErr w:type="spellEnd"/>
      <w:r>
        <w:t xml:space="preserve"> </w:t>
      </w:r>
      <w:proofErr w:type="spellStart"/>
      <w:r>
        <w:t>работы</w:t>
      </w:r>
      <w:proofErr w:type="spellEnd"/>
    </w:p>
    <w:p w14:paraId="469BB303" w14:textId="693AA614" w:rsidR="00A33FF9" w:rsidRPr="00746FDA" w:rsidRDefault="00746FDA">
      <w:pPr>
        <w:pStyle w:val="BDPlaceholder"/>
        <w:rPr>
          <w:lang w:val="ru-RU"/>
        </w:rPr>
      </w:pPr>
      <w:r w:rsidRPr="00746FDA">
        <w:rPr>
          <w:lang w:val="ru-RU"/>
        </w:rPr>
        <w:t>Подготовить основу мобильного справочника, на которой будут выполняться все последующие практические задания.</w:t>
      </w:r>
    </w:p>
    <w:p w14:paraId="5E2F5F77" w14:textId="77777777" w:rsidR="00A33FF9" w:rsidRPr="00746FDA" w:rsidRDefault="00245C7F">
      <w:pPr>
        <w:pStyle w:val="2"/>
        <w:rPr>
          <w:lang w:val="ru-RU"/>
        </w:rPr>
      </w:pPr>
      <w:r w:rsidRPr="00746FDA">
        <w:rPr>
          <w:lang w:val="ru-RU"/>
        </w:rPr>
        <w:t>Задачи практической работы</w:t>
      </w:r>
    </w:p>
    <w:p w14:paraId="12DEDE09" w14:textId="77777777" w:rsidR="00746FDA" w:rsidRDefault="00746FDA">
      <w:pPr>
        <w:rPr>
          <w:color w:val="171717"/>
          <w:sz w:val="20"/>
          <w:lang w:val="ru-RU"/>
        </w:rPr>
      </w:pPr>
      <w:r w:rsidRPr="00746FDA">
        <w:rPr>
          <w:rFonts w:ascii="Segoe UI Symbol" w:hAnsi="Segoe UI Symbol" w:cs="Segoe UI Symbol"/>
          <w:color w:val="171717"/>
          <w:sz w:val="20"/>
          <w:lang w:val="ru-RU"/>
        </w:rPr>
        <w:t>☐</w:t>
      </w:r>
      <w:r w:rsidRPr="00746FDA">
        <w:rPr>
          <w:color w:val="171717"/>
          <w:sz w:val="20"/>
          <w:lang w:val="ru-RU"/>
        </w:rPr>
        <w:t xml:space="preserve"> Выбрать тематику справочника и рабочее название приложения.</w:t>
      </w:r>
    </w:p>
    <w:p w14:paraId="034FAB28" w14:textId="45AB12D0" w:rsidR="00746FDA" w:rsidRDefault="00746FDA">
      <w:pPr>
        <w:rPr>
          <w:color w:val="171717"/>
          <w:sz w:val="20"/>
          <w:lang w:val="ru-RU"/>
        </w:rPr>
      </w:pPr>
      <w:r w:rsidRPr="00746FDA">
        <w:rPr>
          <w:rFonts w:ascii="Segoe UI Symbol" w:hAnsi="Segoe UI Symbol" w:cs="Segoe UI Symbol"/>
          <w:color w:val="171717"/>
          <w:sz w:val="20"/>
          <w:lang w:val="ru-RU"/>
        </w:rPr>
        <w:t>☐</w:t>
      </w:r>
      <w:r w:rsidRPr="00746FDA">
        <w:rPr>
          <w:color w:val="171717"/>
          <w:sz w:val="20"/>
          <w:lang w:val="ru-RU"/>
        </w:rPr>
        <w:t xml:space="preserve"> Сформулировать основную идею и проблему, которую решает приложение.</w:t>
      </w:r>
    </w:p>
    <w:p w14:paraId="35C57A46" w14:textId="260C6C7F" w:rsidR="00746FDA" w:rsidRDefault="00746FDA">
      <w:pPr>
        <w:rPr>
          <w:color w:val="171717"/>
          <w:sz w:val="20"/>
          <w:lang w:val="ru-RU"/>
        </w:rPr>
      </w:pPr>
      <w:r w:rsidRPr="00746FDA">
        <w:rPr>
          <w:rFonts w:ascii="Segoe UI Symbol" w:hAnsi="Segoe UI Symbol" w:cs="Segoe UI Symbol"/>
          <w:color w:val="171717"/>
          <w:sz w:val="20"/>
          <w:lang w:val="ru-RU"/>
        </w:rPr>
        <w:t>☐</w:t>
      </w:r>
      <w:r w:rsidRPr="00746FDA">
        <w:rPr>
          <w:color w:val="171717"/>
          <w:sz w:val="20"/>
          <w:lang w:val="ru-RU"/>
        </w:rPr>
        <w:t xml:space="preserve"> Определить целевую аудиторию и описать основной пользовательский сценарий. </w:t>
      </w:r>
    </w:p>
    <w:p w14:paraId="7244519E" w14:textId="77777777" w:rsidR="00746FDA" w:rsidRDefault="00746FDA">
      <w:pPr>
        <w:rPr>
          <w:color w:val="171717"/>
          <w:sz w:val="20"/>
          <w:lang w:val="ru-RU"/>
        </w:rPr>
      </w:pPr>
      <w:r w:rsidRPr="00746FDA">
        <w:rPr>
          <w:rFonts w:ascii="Segoe UI Symbol" w:hAnsi="Segoe UI Symbol" w:cs="Segoe UI Symbol"/>
          <w:color w:val="171717"/>
          <w:sz w:val="20"/>
          <w:lang w:val="ru-RU"/>
        </w:rPr>
        <w:t>☐</w:t>
      </w:r>
      <w:r w:rsidRPr="00746FDA">
        <w:rPr>
          <w:color w:val="171717"/>
          <w:sz w:val="20"/>
          <w:lang w:val="ru-RU"/>
        </w:rPr>
        <w:t xml:space="preserve"> Найти предполагаемый открытый </w:t>
      </w:r>
      <w:r w:rsidRPr="00746FDA">
        <w:rPr>
          <w:color w:val="171717"/>
          <w:sz w:val="20"/>
        </w:rPr>
        <w:t>API</w:t>
      </w:r>
      <w:r w:rsidRPr="00746FDA">
        <w:rPr>
          <w:color w:val="171717"/>
          <w:sz w:val="20"/>
          <w:lang w:val="ru-RU"/>
        </w:rPr>
        <w:t>: сохранить ссылку на документацию, способ доступа, подходящие данные, ограничения и резервный вариант.</w:t>
      </w:r>
    </w:p>
    <w:p w14:paraId="7B0C0BF0" w14:textId="77777777" w:rsidR="00746FDA" w:rsidRDefault="00746FDA">
      <w:pPr>
        <w:rPr>
          <w:color w:val="171717"/>
          <w:sz w:val="20"/>
          <w:lang w:val="ru-RU"/>
        </w:rPr>
      </w:pPr>
      <w:r w:rsidRPr="00746FDA">
        <w:rPr>
          <w:color w:val="171717"/>
          <w:sz w:val="20"/>
          <w:lang w:val="ru-RU"/>
        </w:rPr>
        <w:t xml:space="preserve"> </w:t>
      </w:r>
      <w:r w:rsidRPr="00746FDA">
        <w:rPr>
          <w:rFonts w:ascii="Segoe UI Symbol" w:hAnsi="Segoe UI Symbol" w:cs="Segoe UI Symbol"/>
          <w:color w:val="171717"/>
          <w:sz w:val="20"/>
          <w:lang w:val="ru-RU"/>
        </w:rPr>
        <w:t>☐</w:t>
      </w:r>
      <w:r w:rsidRPr="00746FDA">
        <w:rPr>
          <w:color w:val="171717"/>
          <w:sz w:val="20"/>
          <w:lang w:val="ru-RU"/>
        </w:rPr>
        <w:t xml:space="preserve"> Составить первоначальный </w:t>
      </w:r>
      <w:r w:rsidRPr="00746FDA">
        <w:rPr>
          <w:color w:val="171717"/>
          <w:sz w:val="20"/>
        </w:rPr>
        <w:t>product</w:t>
      </w:r>
      <w:r w:rsidRPr="00746FDA">
        <w:rPr>
          <w:color w:val="171717"/>
          <w:sz w:val="20"/>
          <w:lang w:val="ru-RU"/>
        </w:rPr>
        <w:t xml:space="preserve"> </w:t>
      </w:r>
      <w:r w:rsidRPr="00746FDA">
        <w:rPr>
          <w:color w:val="171717"/>
          <w:sz w:val="20"/>
        </w:rPr>
        <w:t>backlog</w:t>
      </w:r>
      <w:r w:rsidRPr="00746FDA">
        <w:rPr>
          <w:color w:val="171717"/>
          <w:sz w:val="20"/>
          <w:lang w:val="ru-RU"/>
        </w:rPr>
        <w:t xml:space="preserve">: не менее пяти пользовательских историй и не менее трёх критериев приёмки для первой истории. </w:t>
      </w:r>
    </w:p>
    <w:p w14:paraId="73A7E8BA" w14:textId="77777777" w:rsidR="00746FDA" w:rsidRDefault="00746FDA">
      <w:pPr>
        <w:rPr>
          <w:color w:val="171717"/>
          <w:sz w:val="20"/>
          <w:lang w:val="ru-RU"/>
        </w:rPr>
      </w:pPr>
      <w:r w:rsidRPr="00746FDA">
        <w:rPr>
          <w:rFonts w:ascii="Segoe UI Symbol" w:hAnsi="Segoe UI Symbol" w:cs="Segoe UI Symbol"/>
          <w:color w:val="171717"/>
          <w:sz w:val="20"/>
          <w:lang w:val="ru-RU"/>
        </w:rPr>
        <w:t>☐</w:t>
      </w:r>
      <w:r w:rsidRPr="00746FDA">
        <w:rPr>
          <w:color w:val="171717"/>
          <w:sz w:val="20"/>
          <w:lang w:val="ru-RU"/>
        </w:rPr>
        <w:t xml:space="preserve"> Создать репозиторий проекта с </w:t>
      </w:r>
      <w:r w:rsidRPr="00746FDA">
        <w:rPr>
          <w:color w:val="171717"/>
          <w:sz w:val="20"/>
        </w:rPr>
        <w:t>README</w:t>
      </w:r>
      <w:r w:rsidRPr="00746FDA">
        <w:rPr>
          <w:color w:val="171717"/>
          <w:sz w:val="20"/>
          <w:lang w:val="ru-RU"/>
        </w:rPr>
        <w:t xml:space="preserve"> и документом </w:t>
      </w:r>
      <w:r w:rsidRPr="00746FDA">
        <w:rPr>
          <w:color w:val="171717"/>
          <w:sz w:val="20"/>
        </w:rPr>
        <w:t>docs</w:t>
      </w:r>
      <w:r w:rsidRPr="00746FDA">
        <w:rPr>
          <w:color w:val="171717"/>
          <w:sz w:val="20"/>
          <w:lang w:val="ru-RU"/>
        </w:rPr>
        <w:t>/</w:t>
      </w:r>
      <w:r w:rsidRPr="00746FDA">
        <w:rPr>
          <w:color w:val="171717"/>
          <w:sz w:val="20"/>
        </w:rPr>
        <w:t>product</w:t>
      </w:r>
      <w:r w:rsidRPr="00746FDA">
        <w:rPr>
          <w:color w:val="171717"/>
          <w:sz w:val="20"/>
          <w:lang w:val="ru-RU"/>
        </w:rPr>
        <w:t>-</w:t>
      </w:r>
      <w:r w:rsidRPr="00746FDA">
        <w:rPr>
          <w:color w:val="171717"/>
          <w:sz w:val="20"/>
        </w:rPr>
        <w:t>concept</w:t>
      </w:r>
      <w:r w:rsidRPr="00746FDA">
        <w:rPr>
          <w:color w:val="171717"/>
          <w:sz w:val="20"/>
          <w:lang w:val="ru-RU"/>
        </w:rPr>
        <w:t>.</w:t>
      </w:r>
      <w:r w:rsidRPr="00746FDA">
        <w:rPr>
          <w:color w:val="171717"/>
          <w:sz w:val="20"/>
        </w:rPr>
        <w:t>md</w:t>
      </w:r>
      <w:r w:rsidRPr="00746FDA">
        <w:rPr>
          <w:color w:val="171717"/>
          <w:sz w:val="20"/>
          <w:lang w:val="ru-RU"/>
        </w:rPr>
        <w:t>; предоставить преподавателю доступ.</w:t>
      </w:r>
    </w:p>
    <w:p w14:paraId="1FC81226" w14:textId="074CBD72" w:rsidR="00A33FF9" w:rsidRPr="006B469F" w:rsidRDefault="00746FDA">
      <w:pPr>
        <w:rPr>
          <w:lang w:val="ru-RU"/>
        </w:rPr>
      </w:pPr>
      <w:r w:rsidRPr="00746FDA">
        <w:rPr>
          <w:rFonts w:ascii="Segoe UI Symbol" w:hAnsi="Segoe UI Symbol" w:cs="Segoe UI Symbol"/>
          <w:color w:val="171717"/>
          <w:sz w:val="20"/>
          <w:lang w:val="ru-RU"/>
        </w:rPr>
        <w:t>☐</w:t>
      </w:r>
      <w:r w:rsidRPr="00746FDA">
        <w:rPr>
          <w:color w:val="171717"/>
          <w:sz w:val="20"/>
          <w:lang w:val="ru-RU"/>
        </w:rPr>
        <w:t xml:space="preserve"> Подготовиться к разработке базового интерфейса: проверить версии инструментов, целевую платформу и возможность будущего запуска </w:t>
      </w:r>
      <w:r w:rsidRPr="00746FDA">
        <w:rPr>
          <w:color w:val="171717"/>
          <w:sz w:val="20"/>
        </w:rPr>
        <w:t>React</w:t>
      </w:r>
      <w:r w:rsidRPr="00746FDA">
        <w:rPr>
          <w:color w:val="171717"/>
          <w:sz w:val="20"/>
          <w:lang w:val="ru-RU"/>
        </w:rPr>
        <w:t xml:space="preserve"> </w:t>
      </w:r>
      <w:r w:rsidRPr="00746FDA">
        <w:rPr>
          <w:color w:val="171717"/>
          <w:sz w:val="20"/>
        </w:rPr>
        <w:t>Native</w:t>
      </w:r>
      <w:r w:rsidRPr="00746FDA">
        <w:rPr>
          <w:color w:val="171717"/>
          <w:sz w:val="20"/>
          <w:lang w:val="ru-RU"/>
        </w:rPr>
        <w:t>/</w:t>
      </w:r>
      <w:r w:rsidRPr="00746FDA">
        <w:rPr>
          <w:color w:val="171717"/>
          <w:sz w:val="20"/>
        </w:rPr>
        <w:t>Expo</w:t>
      </w:r>
      <w:r w:rsidRPr="00746FDA">
        <w:rPr>
          <w:color w:val="171717"/>
          <w:sz w:val="20"/>
          <w:lang w:val="ru-RU"/>
        </w:rPr>
        <w:t xml:space="preserve">-проекта. </w:t>
      </w:r>
      <w:r w:rsidR="00245C7F" w:rsidRPr="006B469F">
        <w:rPr>
          <w:lang w:val="ru-RU"/>
        </w:rPr>
        <w:br w:type="page"/>
      </w:r>
    </w:p>
    <w:p w14:paraId="596CF1FA" w14:textId="77777777" w:rsidR="00A33FF9" w:rsidRPr="006B469F" w:rsidRDefault="00245C7F">
      <w:pPr>
        <w:pStyle w:val="BDKicker"/>
        <w:rPr>
          <w:lang w:val="ru-RU"/>
        </w:rPr>
      </w:pPr>
      <w:r w:rsidRPr="006B469F">
        <w:rPr>
          <w:color w:val="86CFE8"/>
          <w:lang w:val="ru-RU"/>
        </w:rPr>
        <w:lastRenderedPageBreak/>
        <w:t>02  /  ВЫПОЛНЕНИЕ</w:t>
      </w:r>
    </w:p>
    <w:p w14:paraId="438BEA2C" w14:textId="77777777" w:rsidR="00A33FF9" w:rsidRPr="006B469F" w:rsidRDefault="00245C7F">
      <w:pPr>
        <w:pStyle w:val="1"/>
        <w:rPr>
          <w:lang w:val="ru-RU"/>
        </w:rPr>
      </w:pPr>
      <w:r w:rsidRPr="006B469F">
        <w:rPr>
          <w:lang w:val="ru-RU"/>
        </w:rPr>
        <w:t>Выполнение работы</w:t>
      </w:r>
    </w:p>
    <w:p w14:paraId="69A37877" w14:textId="77777777" w:rsidR="00A33FF9" w:rsidRPr="006B469F" w:rsidRDefault="00245C7F">
      <w:pPr>
        <w:pStyle w:val="2"/>
        <w:rPr>
          <w:lang w:val="ru-RU"/>
        </w:rPr>
      </w:pPr>
      <w:r w:rsidRPr="006B469F">
        <w:rPr>
          <w:lang w:val="ru-RU"/>
        </w:rPr>
        <w:t>Реализованные изменения</w:t>
      </w:r>
    </w:p>
    <w:p w14:paraId="3F516F4E" w14:textId="6B53867E" w:rsidR="00A33FF9" w:rsidRPr="004C4639" w:rsidRDefault="00746FDA">
      <w:pPr>
        <w:pStyle w:val="BDPlaceholder"/>
        <w:rPr>
          <w:lang w:val="ru-RU"/>
        </w:rPr>
      </w:pPr>
      <w:r>
        <w:rPr>
          <w:lang w:val="ru-RU"/>
        </w:rPr>
        <w:t xml:space="preserve">Успешно определена тематика справочника, тематикой является портфолио моего </w:t>
      </w:r>
      <w:proofErr w:type="spellStart"/>
      <w:r>
        <w:rPr>
          <w:lang w:val="ru-RU"/>
        </w:rPr>
        <w:t>видеопродакшена</w:t>
      </w:r>
      <w:proofErr w:type="spellEnd"/>
      <w:r>
        <w:rPr>
          <w:lang w:val="ru-RU"/>
        </w:rPr>
        <w:t xml:space="preserve"> с рабочем названием </w:t>
      </w:r>
      <w:r w:rsidRPr="00746FDA">
        <w:rPr>
          <w:lang w:val="ru-RU"/>
        </w:rPr>
        <w:t>2</w:t>
      </w:r>
      <w:r>
        <w:t>b</w:t>
      </w:r>
      <w:r w:rsidRPr="00746FDA">
        <w:rPr>
          <w:lang w:val="ru-RU"/>
        </w:rPr>
        <w:t>2</w:t>
      </w:r>
      <w:r>
        <w:t>c</w:t>
      </w:r>
      <w:r w:rsidRPr="00746FDA">
        <w:rPr>
          <w:lang w:val="ru-RU"/>
        </w:rPr>
        <w:t xml:space="preserve">/ </w:t>
      </w:r>
      <w:r>
        <w:t>BBCC</w:t>
      </w:r>
      <w:r w:rsidRPr="00746FDA">
        <w:rPr>
          <w:lang w:val="ru-RU"/>
        </w:rPr>
        <w:t xml:space="preserve">; </w:t>
      </w:r>
    </w:p>
    <w:p w14:paraId="175C3644" w14:textId="5A1A740D" w:rsidR="00746FDA" w:rsidRPr="00C62A7E" w:rsidRDefault="00746FDA">
      <w:pPr>
        <w:pStyle w:val="BDPlaceholder"/>
        <w:rPr>
          <w:lang w:val="ru-RU"/>
        </w:rPr>
      </w:pPr>
      <w:r>
        <w:rPr>
          <w:lang w:val="ru-RU"/>
        </w:rPr>
        <w:t>Проблема успешно решает первый покупательский шаг взаимодействия с оценкой и анализом моего портфолио для дальнейшей работы и поиска референсов</w:t>
      </w:r>
      <w:r w:rsidR="00C62A7E" w:rsidRPr="00C62A7E">
        <w:rPr>
          <w:lang w:val="ru-RU"/>
        </w:rPr>
        <w:t>;</w:t>
      </w:r>
    </w:p>
    <w:p w14:paraId="6595F301" w14:textId="43E2F4E8" w:rsidR="00746FDA" w:rsidRPr="00C62A7E" w:rsidRDefault="00746FDA">
      <w:pPr>
        <w:pStyle w:val="BDPlaceholder"/>
        <w:rPr>
          <w:lang w:val="ru-RU"/>
        </w:rPr>
      </w:pPr>
      <w:r>
        <w:rPr>
          <w:lang w:val="ru-RU"/>
        </w:rPr>
        <w:t xml:space="preserve">Целевая аудитория – заказчик, ищущий </w:t>
      </w:r>
      <w:proofErr w:type="spellStart"/>
      <w:r>
        <w:rPr>
          <w:lang w:val="ru-RU"/>
        </w:rPr>
        <w:t>видеопродакшен</w:t>
      </w:r>
      <w:proofErr w:type="spellEnd"/>
      <w:r>
        <w:rPr>
          <w:lang w:val="ru-RU"/>
        </w:rPr>
        <w:t xml:space="preserve"> для решения своей задачи</w:t>
      </w:r>
      <w:r w:rsidRPr="00746FDA">
        <w:rPr>
          <w:lang w:val="ru-RU"/>
        </w:rPr>
        <w:t>/</w:t>
      </w:r>
      <w:r>
        <w:rPr>
          <w:lang w:val="ru-RU"/>
        </w:rPr>
        <w:t>запроса, решенная проблема – долгое взаимодействие с портфолио, теперь все в одном месте, разложено по группам</w:t>
      </w:r>
      <w:r w:rsidR="00C62A7E" w:rsidRPr="00C62A7E">
        <w:rPr>
          <w:lang w:val="ru-RU"/>
        </w:rPr>
        <w:t>;</w:t>
      </w:r>
    </w:p>
    <w:p w14:paraId="483AA19F" w14:textId="0E6E39AD" w:rsidR="00C62A7E" w:rsidRDefault="00746FDA">
      <w:pPr>
        <w:pStyle w:val="BDPlaceholder"/>
        <w:rPr>
          <w:lang w:val="ru-RU"/>
        </w:rPr>
      </w:pPr>
      <w:r>
        <w:t>API</w:t>
      </w:r>
      <w:r w:rsidRPr="00746FDA">
        <w:rPr>
          <w:lang w:val="ru-RU"/>
        </w:rPr>
        <w:t xml:space="preserve"> </w:t>
      </w:r>
      <w:r>
        <w:rPr>
          <w:lang w:val="ru-RU"/>
        </w:rPr>
        <w:t xml:space="preserve">– токен от </w:t>
      </w:r>
      <w:proofErr w:type="spellStart"/>
      <w:r>
        <w:rPr>
          <w:lang w:val="ru-RU"/>
        </w:rPr>
        <w:t>яндекс</w:t>
      </w:r>
      <w:proofErr w:type="spellEnd"/>
      <w:r>
        <w:rPr>
          <w:lang w:val="ru-RU"/>
        </w:rPr>
        <w:t xml:space="preserve"> диска, для запроса материалов из моего портфолио, необходимых для вывода на странице приложения</w:t>
      </w:r>
      <w:r w:rsidR="00C62A7E" w:rsidRPr="00C62A7E">
        <w:rPr>
          <w:lang w:val="ru-RU"/>
        </w:rPr>
        <w:t>;</w:t>
      </w:r>
    </w:p>
    <w:p w14:paraId="6DD1F638" w14:textId="13701DB0" w:rsidR="007D2A6D" w:rsidRPr="0037561C" w:rsidRDefault="007D2A6D">
      <w:pPr>
        <w:pStyle w:val="BDPlaceholder"/>
        <w:rPr>
          <w:lang w:val="ru-RU"/>
        </w:rPr>
      </w:pPr>
      <w:r>
        <w:rPr>
          <w:lang w:val="ru-RU"/>
        </w:rPr>
        <w:t xml:space="preserve">Составлен продуктовый </w:t>
      </w:r>
      <w:proofErr w:type="spellStart"/>
      <w:r>
        <w:rPr>
          <w:lang w:val="ru-RU"/>
        </w:rPr>
        <w:t>бэклог</w:t>
      </w:r>
      <w:proofErr w:type="spellEnd"/>
      <w:r w:rsidR="0037561C">
        <w:t>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3"/>
        <w:gridCol w:w="5144"/>
        <w:gridCol w:w="1944"/>
        <w:gridCol w:w="1403"/>
      </w:tblGrid>
      <w:tr w:rsidR="00325535" w:rsidRPr="00325535" w14:paraId="1974486D" w14:textId="77777777" w:rsidTr="00325535">
        <w:trPr>
          <w:tblHeader/>
        </w:trPr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auto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BF782B1" w14:textId="77777777" w:rsidR="00325535" w:rsidRPr="00325535" w:rsidRDefault="00325535" w:rsidP="00325535">
            <w:pPr>
              <w:pStyle w:val="BDPlaceholder"/>
              <w:rPr>
                <w:b/>
                <w:bCs/>
                <w:color w:val="auto"/>
                <w:lang w:val="ru-RU"/>
              </w:rPr>
            </w:pPr>
            <w:r w:rsidRPr="00325535">
              <w:rPr>
                <w:b/>
                <w:bCs/>
                <w:color w:val="auto"/>
                <w:lang w:val="ru-RU"/>
              </w:rPr>
              <w:t>№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auto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415D97F8" w14:textId="77777777" w:rsidR="00325535" w:rsidRPr="00325535" w:rsidRDefault="00325535" w:rsidP="00325535">
            <w:pPr>
              <w:pStyle w:val="BDPlaceholder"/>
              <w:rPr>
                <w:b/>
                <w:bCs/>
                <w:color w:val="auto"/>
                <w:lang w:val="ru-RU"/>
              </w:rPr>
            </w:pPr>
            <w:r w:rsidRPr="00325535">
              <w:rPr>
                <w:b/>
                <w:bCs/>
                <w:color w:val="auto"/>
                <w:lang w:val="ru-RU"/>
              </w:rPr>
              <w:t>Пользовательская история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auto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E9BCC80" w14:textId="77777777" w:rsidR="00325535" w:rsidRPr="00325535" w:rsidRDefault="00325535" w:rsidP="00325535">
            <w:pPr>
              <w:pStyle w:val="BDPlaceholder"/>
              <w:rPr>
                <w:b/>
                <w:bCs/>
                <w:color w:val="auto"/>
                <w:lang w:val="ru-RU"/>
              </w:rPr>
            </w:pPr>
            <w:r w:rsidRPr="00325535">
              <w:rPr>
                <w:b/>
                <w:bCs/>
                <w:color w:val="auto"/>
                <w:lang w:val="ru-RU"/>
              </w:rPr>
              <w:t>Приоритет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auto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7A01284F" w14:textId="77777777" w:rsidR="00325535" w:rsidRPr="00325535" w:rsidRDefault="00325535" w:rsidP="00325535">
            <w:pPr>
              <w:pStyle w:val="BDPlaceholder"/>
              <w:rPr>
                <w:b/>
                <w:bCs/>
                <w:color w:val="auto"/>
                <w:lang w:val="ru-RU"/>
              </w:rPr>
            </w:pPr>
            <w:r w:rsidRPr="00325535">
              <w:rPr>
                <w:b/>
                <w:bCs/>
                <w:color w:val="auto"/>
                <w:lang w:val="ru-RU"/>
              </w:rPr>
              <w:t>Оценка</w:t>
            </w:r>
          </w:p>
        </w:tc>
      </w:tr>
      <w:tr w:rsidR="00325535" w:rsidRPr="00325535" w14:paraId="3A95E44C" w14:textId="77777777" w:rsidTr="00325535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auto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D0B3C77" w14:textId="77777777" w:rsidR="00325535" w:rsidRPr="00325535" w:rsidRDefault="00325535" w:rsidP="00325535">
            <w:pPr>
              <w:pStyle w:val="BDPlaceholder"/>
              <w:rPr>
                <w:color w:val="auto"/>
                <w:lang w:val="ru-RU"/>
              </w:rPr>
            </w:pPr>
            <w:r w:rsidRPr="00325535">
              <w:rPr>
                <w:color w:val="auto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auto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31B63EA" w14:textId="77777777" w:rsidR="00325535" w:rsidRPr="00325535" w:rsidRDefault="00325535" w:rsidP="00325535">
            <w:pPr>
              <w:pStyle w:val="BDPlaceholder"/>
              <w:rPr>
                <w:color w:val="auto"/>
                <w:lang w:val="ru-RU"/>
              </w:rPr>
            </w:pPr>
            <w:r w:rsidRPr="00325535">
              <w:rPr>
                <w:color w:val="auto"/>
                <w:lang w:val="ru-RU"/>
              </w:rPr>
              <w:t>Как потенциальный клиент, я хочу сразу понять, чем занимается BBCC, чтобы быстро решить, подходит ли мне этот продакшен.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auto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CD4FB2C" w14:textId="77777777" w:rsidR="00325535" w:rsidRPr="00325535" w:rsidRDefault="00325535" w:rsidP="00325535">
            <w:pPr>
              <w:pStyle w:val="BDPlaceholder"/>
              <w:rPr>
                <w:color w:val="auto"/>
                <w:lang w:val="ru-RU"/>
              </w:rPr>
            </w:pPr>
            <w:r w:rsidRPr="00325535">
              <w:rPr>
                <w:color w:val="auto"/>
                <w:lang w:val="ru-RU"/>
              </w:rPr>
              <w:t>Высокий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auto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71B4A7CA" w14:textId="77777777" w:rsidR="00325535" w:rsidRPr="00325535" w:rsidRDefault="00325535" w:rsidP="00325535">
            <w:pPr>
              <w:pStyle w:val="BDPlaceholder"/>
              <w:rPr>
                <w:color w:val="auto"/>
                <w:lang w:val="ru-RU"/>
              </w:rPr>
            </w:pPr>
            <w:r w:rsidRPr="00325535">
              <w:rPr>
                <w:color w:val="auto"/>
                <w:lang w:val="ru-RU"/>
              </w:rPr>
              <w:t>3</w:t>
            </w:r>
          </w:p>
        </w:tc>
      </w:tr>
      <w:tr w:rsidR="00325535" w:rsidRPr="00325535" w14:paraId="77EBD295" w14:textId="77777777" w:rsidTr="00325535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auto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3641173" w14:textId="77777777" w:rsidR="00325535" w:rsidRPr="00325535" w:rsidRDefault="00325535" w:rsidP="00325535">
            <w:pPr>
              <w:pStyle w:val="BDPlaceholder"/>
              <w:rPr>
                <w:color w:val="auto"/>
                <w:lang w:val="ru-RU"/>
              </w:rPr>
            </w:pPr>
            <w:r w:rsidRPr="00325535">
              <w:rPr>
                <w:color w:val="auto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auto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0FE3A73" w14:textId="77777777" w:rsidR="00325535" w:rsidRPr="00325535" w:rsidRDefault="00325535" w:rsidP="00325535">
            <w:pPr>
              <w:pStyle w:val="BDPlaceholder"/>
              <w:rPr>
                <w:color w:val="auto"/>
                <w:lang w:val="ru-RU"/>
              </w:rPr>
            </w:pPr>
            <w:r w:rsidRPr="00325535">
              <w:rPr>
                <w:color w:val="auto"/>
                <w:lang w:val="ru-RU"/>
              </w:rPr>
              <w:t>Как потенциальный клиент, я хочу посмотреть портфолио BBCC, чтобы оценить качество и стиль работ.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auto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4415272B" w14:textId="77777777" w:rsidR="00325535" w:rsidRPr="00325535" w:rsidRDefault="00325535" w:rsidP="00325535">
            <w:pPr>
              <w:pStyle w:val="BDPlaceholder"/>
              <w:rPr>
                <w:color w:val="auto"/>
                <w:lang w:val="ru-RU"/>
              </w:rPr>
            </w:pPr>
            <w:r w:rsidRPr="00325535">
              <w:rPr>
                <w:color w:val="auto"/>
                <w:lang w:val="ru-RU"/>
              </w:rPr>
              <w:t>Высокий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auto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7A8C6AD8" w14:textId="77777777" w:rsidR="00325535" w:rsidRPr="00325535" w:rsidRDefault="00325535" w:rsidP="00325535">
            <w:pPr>
              <w:pStyle w:val="BDPlaceholder"/>
              <w:rPr>
                <w:color w:val="auto"/>
                <w:lang w:val="ru-RU"/>
              </w:rPr>
            </w:pPr>
            <w:r w:rsidRPr="00325535">
              <w:rPr>
                <w:color w:val="auto"/>
                <w:lang w:val="ru-RU"/>
              </w:rPr>
              <w:t>5</w:t>
            </w:r>
          </w:p>
        </w:tc>
      </w:tr>
      <w:tr w:rsidR="00325535" w:rsidRPr="00325535" w14:paraId="5B754966" w14:textId="77777777" w:rsidTr="00325535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auto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CFA908C" w14:textId="77777777" w:rsidR="00325535" w:rsidRPr="00325535" w:rsidRDefault="00325535" w:rsidP="00325535">
            <w:pPr>
              <w:pStyle w:val="BDPlaceholder"/>
              <w:rPr>
                <w:color w:val="auto"/>
                <w:lang w:val="ru-RU"/>
              </w:rPr>
            </w:pPr>
            <w:r w:rsidRPr="00325535">
              <w:rPr>
                <w:color w:val="auto"/>
                <w:lang w:val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auto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3880C6C" w14:textId="77777777" w:rsidR="00325535" w:rsidRPr="00325535" w:rsidRDefault="00325535" w:rsidP="00325535">
            <w:pPr>
              <w:pStyle w:val="BDPlaceholder"/>
              <w:rPr>
                <w:color w:val="auto"/>
                <w:lang w:val="ru-RU"/>
              </w:rPr>
            </w:pPr>
            <w:r w:rsidRPr="00325535">
              <w:rPr>
                <w:color w:val="auto"/>
                <w:lang w:val="ru-RU"/>
              </w:rPr>
              <w:t>Как потенциальный клиент, я хочу увидеть примерные цены на услуги, чтобы понять, подходит ли мне продакшен по бюджету.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auto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551629A" w14:textId="77777777" w:rsidR="00325535" w:rsidRPr="00325535" w:rsidRDefault="00325535" w:rsidP="00325535">
            <w:pPr>
              <w:pStyle w:val="BDPlaceholder"/>
              <w:rPr>
                <w:color w:val="auto"/>
                <w:lang w:val="ru-RU"/>
              </w:rPr>
            </w:pPr>
            <w:r w:rsidRPr="00325535">
              <w:rPr>
                <w:color w:val="auto"/>
                <w:lang w:val="ru-RU"/>
              </w:rPr>
              <w:t>Высокий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auto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E407FD8" w14:textId="77777777" w:rsidR="00325535" w:rsidRPr="00325535" w:rsidRDefault="00325535" w:rsidP="00325535">
            <w:pPr>
              <w:pStyle w:val="BDPlaceholder"/>
              <w:rPr>
                <w:color w:val="auto"/>
                <w:lang w:val="ru-RU"/>
              </w:rPr>
            </w:pPr>
            <w:r w:rsidRPr="00325535">
              <w:rPr>
                <w:color w:val="auto"/>
                <w:lang w:val="ru-RU"/>
              </w:rPr>
              <w:t>5</w:t>
            </w:r>
          </w:p>
        </w:tc>
      </w:tr>
      <w:tr w:rsidR="00325535" w:rsidRPr="00325535" w14:paraId="3F491601" w14:textId="77777777" w:rsidTr="00325535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auto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D8DB648" w14:textId="77777777" w:rsidR="00325535" w:rsidRPr="00325535" w:rsidRDefault="00325535" w:rsidP="00325535">
            <w:pPr>
              <w:pStyle w:val="BDPlaceholder"/>
              <w:rPr>
                <w:color w:val="auto"/>
                <w:lang w:val="ru-RU"/>
              </w:rPr>
            </w:pPr>
            <w:r w:rsidRPr="00325535">
              <w:rPr>
                <w:color w:val="auto"/>
                <w:lang w:val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auto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0096B509" w14:textId="77777777" w:rsidR="00325535" w:rsidRPr="00325535" w:rsidRDefault="00325535" w:rsidP="00325535">
            <w:pPr>
              <w:pStyle w:val="BDPlaceholder"/>
              <w:rPr>
                <w:color w:val="auto"/>
                <w:lang w:val="ru-RU"/>
              </w:rPr>
            </w:pPr>
            <w:r w:rsidRPr="00325535">
              <w:rPr>
                <w:color w:val="auto"/>
                <w:lang w:val="ru-RU"/>
              </w:rPr>
              <w:t>Как потенциальный клиент, я хочу узнать примерные сроки выполнения проекта, чтобы понимать, успеет ли BBCC реализовать мою задачу.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auto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0ABDBAF" w14:textId="77777777" w:rsidR="00325535" w:rsidRPr="00325535" w:rsidRDefault="00325535" w:rsidP="00325535">
            <w:pPr>
              <w:pStyle w:val="BDPlaceholder"/>
              <w:rPr>
                <w:color w:val="auto"/>
                <w:lang w:val="ru-RU"/>
              </w:rPr>
            </w:pPr>
            <w:r w:rsidRPr="00325535">
              <w:rPr>
                <w:color w:val="auto"/>
                <w:lang w:val="ru-RU"/>
              </w:rPr>
              <w:t>Средний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auto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4C179201" w14:textId="77777777" w:rsidR="00325535" w:rsidRPr="00325535" w:rsidRDefault="00325535" w:rsidP="00325535">
            <w:pPr>
              <w:pStyle w:val="BDPlaceholder"/>
              <w:rPr>
                <w:color w:val="auto"/>
                <w:lang w:val="ru-RU"/>
              </w:rPr>
            </w:pPr>
            <w:r w:rsidRPr="00325535">
              <w:rPr>
                <w:color w:val="auto"/>
                <w:lang w:val="ru-RU"/>
              </w:rPr>
              <w:t>3</w:t>
            </w:r>
          </w:p>
        </w:tc>
      </w:tr>
      <w:tr w:rsidR="00325535" w:rsidRPr="00325535" w14:paraId="3754766E" w14:textId="77777777" w:rsidTr="00325535"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auto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71DDFA3A" w14:textId="77777777" w:rsidR="00325535" w:rsidRPr="00325535" w:rsidRDefault="00325535" w:rsidP="00325535">
            <w:pPr>
              <w:pStyle w:val="BDPlaceholder"/>
              <w:rPr>
                <w:color w:val="auto"/>
                <w:lang w:val="ru-RU"/>
              </w:rPr>
            </w:pPr>
            <w:r w:rsidRPr="00325535">
              <w:rPr>
                <w:color w:val="auto"/>
                <w:lang w:val="ru-RU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auto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6BD5896A" w14:textId="77777777" w:rsidR="00325535" w:rsidRPr="00325535" w:rsidRDefault="00325535" w:rsidP="00325535">
            <w:pPr>
              <w:pStyle w:val="BDPlaceholder"/>
              <w:rPr>
                <w:color w:val="auto"/>
                <w:lang w:val="ru-RU"/>
              </w:rPr>
            </w:pPr>
            <w:r w:rsidRPr="00325535">
              <w:rPr>
                <w:color w:val="auto"/>
                <w:lang w:val="ru-RU"/>
              </w:rPr>
              <w:t>Как потенциальный клиент, я хочу быстро связаться с BBCC через мессенджер, чтобы обсудить детали своего проекта.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auto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7A059B92" w14:textId="77777777" w:rsidR="00325535" w:rsidRPr="00325535" w:rsidRDefault="00325535" w:rsidP="00325535">
            <w:pPr>
              <w:pStyle w:val="BDPlaceholder"/>
              <w:rPr>
                <w:color w:val="auto"/>
                <w:lang w:val="ru-RU"/>
              </w:rPr>
            </w:pPr>
            <w:r w:rsidRPr="00325535">
              <w:rPr>
                <w:color w:val="auto"/>
                <w:lang w:val="ru-RU"/>
              </w:rPr>
              <w:t>Высокий</w:t>
            </w:r>
          </w:p>
        </w:tc>
        <w:tc>
          <w:tcPr>
            <w:tcW w:w="0" w:type="auto"/>
            <w:tcBorders>
              <w:top w:val="single" w:sz="6" w:space="0" w:color="826B6B"/>
              <w:left w:val="single" w:sz="6" w:space="0" w:color="826B6B"/>
              <w:bottom w:val="single" w:sz="6" w:space="0" w:color="826B6B"/>
              <w:right w:val="single" w:sz="6" w:space="0" w:color="826B6B"/>
            </w:tcBorders>
            <w:shd w:val="clear" w:color="auto" w:fill="auto"/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442E17D1" w14:textId="77777777" w:rsidR="00325535" w:rsidRPr="00325535" w:rsidRDefault="00325535" w:rsidP="00325535">
            <w:pPr>
              <w:pStyle w:val="BDPlaceholder"/>
              <w:rPr>
                <w:color w:val="auto"/>
                <w:lang w:val="ru-RU"/>
              </w:rPr>
            </w:pPr>
            <w:r w:rsidRPr="00325535">
              <w:rPr>
                <w:color w:val="auto"/>
                <w:lang w:val="ru-RU"/>
              </w:rPr>
              <w:t>3</w:t>
            </w:r>
          </w:p>
        </w:tc>
      </w:tr>
    </w:tbl>
    <w:p w14:paraId="07002AAD" w14:textId="77777777" w:rsidR="00325535" w:rsidRPr="00325535" w:rsidRDefault="00325535">
      <w:pPr>
        <w:pStyle w:val="BDPlaceholder"/>
        <w:rPr>
          <w:lang w:val="ru-RU"/>
        </w:rPr>
      </w:pPr>
    </w:p>
    <w:p w14:paraId="181B6155" w14:textId="77777777" w:rsidR="00746FDA" w:rsidRPr="00746FDA" w:rsidRDefault="00746FDA">
      <w:pPr>
        <w:pStyle w:val="BDPlaceholder"/>
        <w:rPr>
          <w:lang w:val="ru-RU"/>
        </w:rPr>
      </w:pPr>
    </w:p>
    <w:p w14:paraId="3227E9C4" w14:textId="77777777" w:rsidR="00A33FF9" w:rsidRPr="006B469F" w:rsidRDefault="00245C7F">
      <w:pPr>
        <w:pStyle w:val="2"/>
        <w:rPr>
          <w:lang w:val="ru-RU"/>
        </w:rPr>
      </w:pPr>
      <w:r w:rsidRPr="006B469F">
        <w:rPr>
          <w:lang w:val="ru-RU"/>
        </w:rPr>
        <w:t>Ключевые технические решения</w:t>
      </w:r>
    </w:p>
    <w:p w14:paraId="403FC34B" w14:textId="60AA2699" w:rsidR="00A33FF9" w:rsidRPr="004D72A8" w:rsidRDefault="008F5D0C">
      <w:pPr>
        <w:pStyle w:val="BDPlaceholder"/>
        <w:rPr>
          <w:lang w:val="ru-RU"/>
        </w:rPr>
      </w:pPr>
      <w:r>
        <w:rPr>
          <w:lang w:val="ru-RU"/>
        </w:rPr>
        <w:t xml:space="preserve">Был </w:t>
      </w:r>
      <w:r w:rsidR="004D72A8">
        <w:rPr>
          <w:lang w:val="ru-RU"/>
        </w:rPr>
        <w:t xml:space="preserve">выбран необходимый формат </w:t>
      </w:r>
      <w:r w:rsidR="004D72A8">
        <w:t>API</w:t>
      </w:r>
      <w:r w:rsidR="004D72A8" w:rsidRPr="004D72A8">
        <w:rPr>
          <w:lang w:val="ru-RU"/>
        </w:rPr>
        <w:t xml:space="preserve">, </w:t>
      </w:r>
      <w:r w:rsidR="004D72A8">
        <w:rPr>
          <w:lang w:val="ru-RU"/>
        </w:rPr>
        <w:t>место размещения проекта и задан вектор развития</w:t>
      </w:r>
    </w:p>
    <w:p w14:paraId="6933EBD6" w14:textId="77777777" w:rsidR="00A33FF9" w:rsidRPr="006B469F" w:rsidRDefault="00245C7F">
      <w:pPr>
        <w:pStyle w:val="2"/>
        <w:rPr>
          <w:lang w:val="ru-RU"/>
        </w:rPr>
      </w:pPr>
      <w:r w:rsidRPr="006B469F">
        <w:rPr>
          <w:lang w:val="ru-RU"/>
        </w:rPr>
        <w:t>Проверка результата</w:t>
      </w:r>
    </w:p>
    <w:p w14:paraId="07EB578C" w14:textId="25086AE8" w:rsidR="00A33FF9" w:rsidRPr="006B469F" w:rsidRDefault="00A5401A">
      <w:pPr>
        <w:pStyle w:val="BDPlaceholder"/>
        <w:rPr>
          <w:lang w:val="ru-RU"/>
        </w:rPr>
      </w:pPr>
      <w:r>
        <w:rPr>
          <w:lang w:val="ru-RU"/>
        </w:rPr>
        <w:t>-</w:t>
      </w:r>
    </w:p>
    <w:p w14:paraId="6A8A516D" w14:textId="1416048E" w:rsidR="00A33FF9" w:rsidRPr="00245C7F" w:rsidRDefault="000C1EB4">
      <w:pPr>
        <w:spacing w:before="240" w:after="0"/>
        <w:jc w:val="center"/>
        <w:rPr>
          <w:lang w:val="ru-RU"/>
        </w:rPr>
      </w:pPr>
      <w:r w:rsidRPr="000C1EB4">
        <w:rPr>
          <w:noProof/>
        </w:rPr>
        <w:lastRenderedPageBreak/>
        <w:drawing>
          <wp:inline distT="0" distB="0" distL="0" distR="0" wp14:anchorId="7DB14CCD" wp14:editId="4A5CCDFA">
            <wp:extent cx="5943600" cy="28441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5CA3" w:rsidRPr="00245C7F">
        <w:rPr>
          <w:noProof/>
          <w:lang w:val="ru-RU"/>
        </w:rPr>
        <w:t xml:space="preserve"> </w:t>
      </w:r>
      <w:r w:rsidR="00465CA3" w:rsidRPr="00465CA3">
        <w:rPr>
          <w:noProof/>
        </w:rPr>
        <w:drawing>
          <wp:inline distT="0" distB="0" distL="0" distR="0" wp14:anchorId="0239C003" wp14:editId="45BA387E">
            <wp:extent cx="5943600" cy="2848610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2ABF2" w14:textId="2392F376" w:rsidR="00A33FF9" w:rsidRPr="006B469F" w:rsidRDefault="00245C7F">
      <w:pPr>
        <w:pStyle w:val="af5"/>
        <w:jc w:val="center"/>
        <w:rPr>
          <w:lang w:val="ru-RU"/>
        </w:rPr>
      </w:pPr>
      <w:r w:rsidRPr="006B469F">
        <w:rPr>
          <w:lang w:val="ru-RU"/>
        </w:rPr>
        <w:t>Рисунок 1</w:t>
      </w:r>
      <w:r>
        <w:rPr>
          <w:lang w:val="ru-RU"/>
        </w:rPr>
        <w:t>, Рисунок 2</w:t>
      </w:r>
      <w:r w:rsidRPr="006B469F">
        <w:rPr>
          <w:lang w:val="ru-RU"/>
        </w:rPr>
        <w:t xml:space="preserve"> — [СКРИНШОТ ИЛИ ДРУГОЕ ПОДТВЕРЖДЕНИЕ РЕЗУЛЬТАТА]</w:t>
      </w:r>
    </w:p>
    <w:p w14:paraId="7F6B4B96" w14:textId="77777777" w:rsidR="00A33FF9" w:rsidRPr="006B469F" w:rsidRDefault="00245C7F">
      <w:pPr>
        <w:rPr>
          <w:lang w:val="ru-RU"/>
        </w:rPr>
      </w:pPr>
      <w:r w:rsidRPr="006B469F">
        <w:rPr>
          <w:lang w:val="ru-RU"/>
        </w:rPr>
        <w:br w:type="page"/>
      </w:r>
    </w:p>
    <w:p w14:paraId="523FB02E" w14:textId="77777777" w:rsidR="00A33FF9" w:rsidRPr="006B469F" w:rsidRDefault="00245C7F">
      <w:pPr>
        <w:pStyle w:val="BDKicker"/>
        <w:rPr>
          <w:lang w:val="ru-RU"/>
        </w:rPr>
      </w:pPr>
      <w:r w:rsidRPr="006B469F">
        <w:rPr>
          <w:color w:val="86CFE8"/>
          <w:lang w:val="ru-RU"/>
        </w:rPr>
        <w:lastRenderedPageBreak/>
        <w:t>03  /  РЕЗУЛЬТАТЫ</w:t>
      </w:r>
    </w:p>
    <w:p w14:paraId="7056A3C2" w14:textId="77777777" w:rsidR="00A33FF9" w:rsidRPr="006B469F" w:rsidRDefault="00245C7F">
      <w:pPr>
        <w:pStyle w:val="1"/>
        <w:rPr>
          <w:lang w:val="ru-RU"/>
        </w:rPr>
      </w:pPr>
      <w:r w:rsidRPr="006B469F">
        <w:rPr>
          <w:lang w:val="ru-RU"/>
        </w:rPr>
        <w:t>Результаты работы</w:t>
      </w:r>
    </w:p>
    <w:p w14:paraId="46D53B84" w14:textId="60A0782A" w:rsidR="00A33FF9" w:rsidRPr="006B469F" w:rsidRDefault="0089587F">
      <w:pPr>
        <w:pStyle w:val="BDPlaceholder"/>
        <w:rPr>
          <w:lang w:val="ru-RU"/>
        </w:rPr>
      </w:pPr>
      <w:r>
        <w:rPr>
          <w:lang w:val="ru-RU"/>
        </w:rPr>
        <w:t xml:space="preserve">Работа проведена успешно, положено начало для развития проекта, определен его вектор и платформа развития </w:t>
      </w:r>
    </w:p>
    <w:p w14:paraId="7D592252" w14:textId="77777777" w:rsidR="00A33FF9" w:rsidRDefault="00245C7F">
      <w:pPr>
        <w:pStyle w:val="af5"/>
        <w:keepNext/>
      </w:pPr>
      <w:proofErr w:type="spellStart"/>
      <w:r>
        <w:t>Таблица</w:t>
      </w:r>
      <w:proofErr w:type="spellEnd"/>
      <w:r>
        <w:t xml:space="preserve"> 1 — </w:t>
      </w:r>
      <w:proofErr w:type="spellStart"/>
      <w:r>
        <w:t>Выполнение</w:t>
      </w:r>
      <w:proofErr w:type="spellEnd"/>
      <w:r>
        <w:t xml:space="preserve"> критериев приёмки</w:t>
      </w:r>
    </w:p>
    <w:tbl>
      <w:tblPr>
        <w:tblW w:w="9360" w:type="dxa"/>
        <w:tblInd w:w="120" w:type="dxa"/>
        <w:tblBorders>
          <w:top w:val="single" w:sz="5" w:space="0" w:color="C8C8C8"/>
          <w:left w:val="single" w:sz="5" w:space="0" w:color="C8C8C8"/>
          <w:bottom w:val="single" w:sz="5" w:space="0" w:color="C8C8C8"/>
          <w:right w:val="single" w:sz="5" w:space="0" w:color="C8C8C8"/>
          <w:insideH w:val="single" w:sz="5" w:space="0" w:color="C8C8C8"/>
          <w:insideV w:val="single" w:sz="5" w:space="0" w:color="C8C8C8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4460"/>
        <w:gridCol w:w="2300"/>
      </w:tblGrid>
      <w:tr w:rsidR="00A33FF9" w14:paraId="61B18DC6" w14:textId="77777777">
        <w:trPr>
          <w:tblHeader/>
        </w:trPr>
        <w:tc>
          <w:tcPr>
            <w:tcW w:w="2600" w:type="dxa"/>
            <w:shd w:val="clear" w:color="auto" w:fill="DDEF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86AF27" w14:textId="77777777" w:rsidR="00A33FF9" w:rsidRDefault="00245C7F">
            <w:pPr>
              <w:spacing w:after="0" w:line="264" w:lineRule="auto"/>
            </w:pPr>
            <w:proofErr w:type="spellStart"/>
            <w:r>
              <w:rPr>
                <w:b/>
                <w:sz w:val="19"/>
              </w:rPr>
              <w:t>Критерий</w:t>
            </w:r>
            <w:proofErr w:type="spellEnd"/>
            <w:r>
              <w:rPr>
                <w:b/>
                <w:sz w:val="19"/>
              </w:rPr>
              <w:t xml:space="preserve"> </w:t>
            </w:r>
            <w:proofErr w:type="spellStart"/>
            <w:r>
              <w:rPr>
                <w:b/>
                <w:sz w:val="19"/>
              </w:rPr>
              <w:t>приёмки</w:t>
            </w:r>
            <w:proofErr w:type="spellEnd"/>
          </w:p>
        </w:tc>
        <w:tc>
          <w:tcPr>
            <w:tcW w:w="4460" w:type="dxa"/>
            <w:shd w:val="clear" w:color="auto" w:fill="DDEF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FA65AD" w14:textId="77777777" w:rsidR="00A33FF9" w:rsidRDefault="00245C7F">
            <w:pPr>
              <w:spacing w:after="0" w:line="264" w:lineRule="auto"/>
            </w:pPr>
            <w:r>
              <w:rPr>
                <w:b/>
                <w:sz w:val="19"/>
              </w:rPr>
              <w:t>Результат проверки</w:t>
            </w:r>
          </w:p>
        </w:tc>
        <w:tc>
          <w:tcPr>
            <w:tcW w:w="2300" w:type="dxa"/>
            <w:shd w:val="clear" w:color="auto" w:fill="DDEFF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1B7703" w14:textId="77777777" w:rsidR="00A33FF9" w:rsidRDefault="00245C7F">
            <w:pPr>
              <w:spacing w:after="0" w:line="264" w:lineRule="auto"/>
            </w:pPr>
            <w:r>
              <w:rPr>
                <w:b/>
                <w:sz w:val="19"/>
              </w:rPr>
              <w:t>Статус</w:t>
            </w:r>
          </w:p>
        </w:tc>
      </w:tr>
      <w:tr w:rsidR="00A33FF9" w14:paraId="19B988A8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98BD0B" w14:textId="637C9BDC" w:rsidR="00A33FF9" w:rsidRPr="00960234" w:rsidRDefault="00960234">
            <w:pPr>
              <w:spacing w:after="0" w:line="264" w:lineRule="auto"/>
              <w:rPr>
                <w:lang w:val="ru-RU"/>
              </w:rPr>
            </w:pPr>
            <w:r w:rsidRPr="00960234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>☐</w:t>
            </w:r>
            <w:r w:rsidRPr="00960234">
              <w:rPr>
                <w:i/>
                <w:color w:val="666666"/>
                <w:sz w:val="19"/>
                <w:lang w:val="ru-RU"/>
              </w:rPr>
              <w:t xml:space="preserve"> Зафиксированы тематика и рабочее название справочника.</w:t>
            </w:r>
          </w:p>
        </w:tc>
        <w:tc>
          <w:tcPr>
            <w:tcW w:w="4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994036" w14:textId="50E836F9" w:rsidR="00A33FF9" w:rsidRPr="006B469F" w:rsidRDefault="00960234">
            <w:pPr>
              <w:spacing w:after="0" w:line="264" w:lineRule="auto"/>
              <w:rPr>
                <w:lang w:val="ru-RU"/>
              </w:rPr>
            </w:pPr>
            <w:r>
              <w:rPr>
                <w:i/>
                <w:color w:val="666666"/>
                <w:sz w:val="19"/>
                <w:lang w:val="ru-RU"/>
              </w:rPr>
              <w:t>Текст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414324" w14:textId="5EEEE842" w:rsidR="00A33FF9" w:rsidRPr="00465CA3" w:rsidRDefault="00245C7F">
            <w:pPr>
              <w:spacing w:after="0" w:line="264" w:lineRule="auto"/>
              <w:rPr>
                <w:lang w:val="ru-RU"/>
              </w:rPr>
            </w:pPr>
            <w:r>
              <w:rPr>
                <w:i/>
                <w:color w:val="666666"/>
                <w:sz w:val="19"/>
              </w:rPr>
              <w:t>ВЫПОЛНЕНО</w:t>
            </w:r>
          </w:p>
        </w:tc>
      </w:tr>
      <w:tr w:rsidR="00A33FF9" w14:paraId="71D4583D" w14:textId="77777777">
        <w:tc>
          <w:tcPr>
            <w:tcW w:w="2600" w:type="dxa"/>
            <w:shd w:val="clear" w:color="auto" w:fill="F8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BC60EE" w14:textId="3ED4FB2A" w:rsidR="00A33FF9" w:rsidRPr="009A7CCC" w:rsidRDefault="009A7CCC">
            <w:pPr>
              <w:spacing w:after="0" w:line="264" w:lineRule="auto"/>
              <w:rPr>
                <w:lang w:val="ru-RU"/>
              </w:rPr>
            </w:pPr>
            <w:r w:rsidRPr="009A7CCC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>☐</w:t>
            </w:r>
            <w:r w:rsidRPr="009A7CCC">
              <w:rPr>
                <w:i/>
                <w:color w:val="666666"/>
                <w:sz w:val="19"/>
                <w:lang w:val="ru-RU"/>
              </w:rPr>
              <w:t xml:space="preserve"> Сформулированы идея продукта и решаемая проблема.</w:t>
            </w:r>
          </w:p>
        </w:tc>
        <w:tc>
          <w:tcPr>
            <w:tcW w:w="4460" w:type="dxa"/>
            <w:shd w:val="clear" w:color="auto" w:fill="F8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DF8ABD" w14:textId="415BC12E" w:rsidR="00A33FF9" w:rsidRPr="006B469F" w:rsidRDefault="009A7CCC">
            <w:pPr>
              <w:spacing w:after="0" w:line="264" w:lineRule="auto"/>
              <w:rPr>
                <w:lang w:val="ru-RU"/>
              </w:rPr>
            </w:pPr>
            <w:r>
              <w:rPr>
                <w:i/>
                <w:color w:val="666666"/>
                <w:sz w:val="19"/>
                <w:lang w:val="ru-RU"/>
              </w:rPr>
              <w:t>Текст</w:t>
            </w:r>
          </w:p>
        </w:tc>
        <w:tc>
          <w:tcPr>
            <w:tcW w:w="2300" w:type="dxa"/>
            <w:shd w:val="clear" w:color="auto" w:fill="F8FBF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DA4D4D" w14:textId="3ECD0EB1" w:rsidR="00A33FF9" w:rsidRPr="00B679E8" w:rsidRDefault="00245C7F">
            <w:pPr>
              <w:spacing w:after="0" w:line="264" w:lineRule="auto"/>
              <w:rPr>
                <w:lang w:val="ru-RU"/>
              </w:rPr>
            </w:pPr>
            <w:r>
              <w:rPr>
                <w:i/>
                <w:color w:val="666666"/>
                <w:sz w:val="19"/>
              </w:rPr>
              <w:t>ВЫПОЛНЕНО</w:t>
            </w:r>
          </w:p>
        </w:tc>
      </w:tr>
      <w:tr w:rsidR="00A33FF9" w14:paraId="5C01BCC3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4A111F" w14:textId="224B8820" w:rsidR="00A33FF9" w:rsidRPr="00876601" w:rsidRDefault="00876601">
            <w:pPr>
              <w:spacing w:after="0" w:line="264" w:lineRule="auto"/>
              <w:rPr>
                <w:lang w:val="ru-RU"/>
              </w:rPr>
            </w:pPr>
            <w:r w:rsidRPr="00876601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>☐</w:t>
            </w:r>
            <w:r w:rsidRPr="00876601">
              <w:rPr>
                <w:i/>
                <w:color w:val="666666"/>
                <w:sz w:val="19"/>
                <w:lang w:val="ru-RU"/>
              </w:rPr>
              <w:t xml:space="preserve"> Определены целевая аудитория и основной пользовательский сценарий.</w:t>
            </w:r>
          </w:p>
        </w:tc>
        <w:tc>
          <w:tcPr>
            <w:tcW w:w="4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7FC0EF" w14:textId="56EE0DF0" w:rsidR="00A33FF9" w:rsidRPr="00876601" w:rsidRDefault="00876601">
            <w:pPr>
              <w:spacing w:after="0" w:line="264" w:lineRule="auto"/>
              <w:rPr>
                <w:rFonts w:ascii="Calibri" w:hAnsi="Calibri" w:cs="Calibri"/>
                <w:lang w:val="ru-RU"/>
              </w:rPr>
            </w:pPr>
            <w:r>
              <w:rPr>
                <w:rFonts w:ascii="Calibri" w:hAnsi="Calibri" w:cs="Calibri"/>
                <w:i/>
                <w:color w:val="666666"/>
                <w:sz w:val="19"/>
                <w:lang w:val="ru-RU"/>
              </w:rPr>
              <w:t>Текст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194F3D" w14:textId="1D755D92" w:rsidR="00A33FF9" w:rsidRPr="009A7CCC" w:rsidRDefault="00245C7F">
            <w:pPr>
              <w:spacing w:after="0" w:line="264" w:lineRule="auto"/>
              <w:rPr>
                <w:lang w:val="ru-RU"/>
              </w:rPr>
            </w:pPr>
            <w:r>
              <w:rPr>
                <w:i/>
                <w:color w:val="666666"/>
                <w:sz w:val="19"/>
              </w:rPr>
              <w:t>ВЫПОЛНЕНО</w:t>
            </w:r>
          </w:p>
        </w:tc>
      </w:tr>
      <w:tr w:rsidR="00876601" w:rsidRPr="00E96381" w14:paraId="5BB3AA61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CBDE88" w14:textId="31971FE9" w:rsidR="00876601" w:rsidRPr="00E96381" w:rsidRDefault="00E96381">
            <w:pPr>
              <w:spacing w:after="0" w:line="264" w:lineRule="auto"/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</w:pPr>
            <w:r w:rsidRPr="00E96381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 xml:space="preserve">☐ </w:t>
            </w:r>
            <w:r w:rsidRPr="00E96381">
              <w:rPr>
                <w:rFonts w:ascii="Calibri" w:hAnsi="Calibri" w:cs="Calibri"/>
                <w:i/>
                <w:color w:val="666666"/>
                <w:sz w:val="19"/>
                <w:lang w:val="ru-RU"/>
              </w:rPr>
              <w:t>Указаны</w:t>
            </w:r>
            <w:r w:rsidRPr="00E96381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 xml:space="preserve"> </w:t>
            </w:r>
            <w:r w:rsidRPr="00E96381">
              <w:rPr>
                <w:rFonts w:ascii="Calibri" w:hAnsi="Calibri" w:cs="Calibri"/>
                <w:i/>
                <w:color w:val="666666"/>
                <w:sz w:val="19"/>
                <w:lang w:val="ru-RU"/>
              </w:rPr>
              <w:t>документация</w:t>
            </w:r>
            <w:r w:rsidRPr="00E96381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 xml:space="preserve"> </w:t>
            </w:r>
            <w:r w:rsidRPr="00E96381">
              <w:rPr>
                <w:rFonts w:ascii="Segoe UI Symbol" w:hAnsi="Segoe UI Symbol" w:cs="Segoe UI Symbol"/>
                <w:i/>
                <w:color w:val="666666"/>
                <w:sz w:val="19"/>
              </w:rPr>
              <w:t>API</w:t>
            </w:r>
            <w:r w:rsidRPr="00E96381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 xml:space="preserve">, </w:t>
            </w:r>
            <w:r w:rsidRPr="00E96381">
              <w:rPr>
                <w:rFonts w:ascii="Calibri" w:hAnsi="Calibri" w:cs="Calibri"/>
                <w:i/>
                <w:color w:val="666666"/>
                <w:sz w:val="19"/>
                <w:lang w:val="ru-RU"/>
              </w:rPr>
              <w:t>способ</w:t>
            </w:r>
            <w:r w:rsidRPr="00E96381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 xml:space="preserve"> </w:t>
            </w:r>
            <w:r w:rsidRPr="00E96381">
              <w:rPr>
                <w:rFonts w:ascii="Calibri" w:hAnsi="Calibri" w:cs="Calibri"/>
                <w:i/>
                <w:color w:val="666666"/>
                <w:sz w:val="19"/>
                <w:lang w:val="ru-RU"/>
              </w:rPr>
              <w:t>доступа</w:t>
            </w:r>
            <w:r w:rsidRPr="00E96381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 xml:space="preserve">, </w:t>
            </w:r>
            <w:r w:rsidRPr="00E96381">
              <w:rPr>
                <w:rFonts w:ascii="Calibri" w:hAnsi="Calibri" w:cs="Calibri"/>
                <w:i/>
                <w:color w:val="666666"/>
                <w:sz w:val="19"/>
                <w:lang w:val="ru-RU"/>
              </w:rPr>
              <w:t>нужные</w:t>
            </w:r>
            <w:r w:rsidRPr="00E96381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 xml:space="preserve"> </w:t>
            </w:r>
            <w:r w:rsidRPr="00E96381">
              <w:rPr>
                <w:rFonts w:ascii="Calibri" w:hAnsi="Calibri" w:cs="Calibri"/>
                <w:i/>
                <w:color w:val="666666"/>
                <w:sz w:val="19"/>
                <w:lang w:val="ru-RU"/>
              </w:rPr>
              <w:t>данные</w:t>
            </w:r>
            <w:r w:rsidRPr="00E96381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 xml:space="preserve">, </w:t>
            </w:r>
            <w:r w:rsidRPr="00E96381">
              <w:rPr>
                <w:rFonts w:ascii="Calibri" w:hAnsi="Calibri" w:cs="Calibri"/>
                <w:i/>
                <w:color w:val="666666"/>
                <w:sz w:val="19"/>
                <w:lang w:val="ru-RU"/>
              </w:rPr>
              <w:t>ограничения</w:t>
            </w:r>
            <w:r w:rsidRPr="00E96381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 xml:space="preserve"> </w:t>
            </w:r>
            <w:r w:rsidRPr="00E96381">
              <w:rPr>
                <w:rFonts w:ascii="Calibri" w:hAnsi="Calibri" w:cs="Calibri"/>
                <w:i/>
                <w:color w:val="666666"/>
                <w:sz w:val="19"/>
                <w:lang w:val="ru-RU"/>
              </w:rPr>
              <w:t>и</w:t>
            </w:r>
            <w:r w:rsidRPr="00E96381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 xml:space="preserve"> </w:t>
            </w:r>
            <w:r w:rsidRPr="00E96381">
              <w:rPr>
                <w:rFonts w:ascii="Calibri" w:hAnsi="Calibri" w:cs="Calibri"/>
                <w:i/>
                <w:color w:val="666666"/>
                <w:sz w:val="19"/>
                <w:lang w:val="ru-RU"/>
              </w:rPr>
              <w:t>резервный</w:t>
            </w:r>
            <w:r w:rsidRPr="00E96381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 xml:space="preserve"> </w:t>
            </w:r>
            <w:r w:rsidRPr="00E96381">
              <w:rPr>
                <w:rFonts w:ascii="Calibri" w:hAnsi="Calibri" w:cs="Calibri"/>
                <w:i/>
                <w:color w:val="666666"/>
                <w:sz w:val="19"/>
                <w:lang w:val="ru-RU"/>
              </w:rPr>
              <w:t>источник</w:t>
            </w:r>
            <w:r w:rsidRPr="00E96381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>.</w:t>
            </w:r>
          </w:p>
        </w:tc>
        <w:tc>
          <w:tcPr>
            <w:tcW w:w="4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24D4E2" w14:textId="6619CF10" w:rsidR="00876601" w:rsidRDefault="00E96381">
            <w:pPr>
              <w:spacing w:after="0" w:line="264" w:lineRule="auto"/>
              <w:rPr>
                <w:rFonts w:ascii="Calibri" w:hAnsi="Calibri" w:cs="Calibri"/>
                <w:i/>
                <w:color w:val="666666"/>
                <w:sz w:val="19"/>
                <w:lang w:val="ru-RU"/>
              </w:rPr>
            </w:pPr>
            <w:r>
              <w:rPr>
                <w:rFonts w:ascii="Calibri" w:hAnsi="Calibri" w:cs="Calibri"/>
                <w:i/>
                <w:color w:val="666666"/>
                <w:sz w:val="19"/>
                <w:lang w:val="ru-RU"/>
              </w:rPr>
              <w:t>Текст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07B4E5" w14:textId="4B27A833" w:rsidR="00876601" w:rsidRPr="00E96381" w:rsidRDefault="00E96381">
            <w:pPr>
              <w:spacing w:after="0" w:line="264" w:lineRule="auto"/>
              <w:rPr>
                <w:i/>
                <w:color w:val="666666"/>
                <w:sz w:val="19"/>
                <w:lang w:val="ru-RU"/>
              </w:rPr>
            </w:pPr>
            <w:r>
              <w:rPr>
                <w:i/>
                <w:color w:val="666666"/>
                <w:sz w:val="19"/>
                <w:lang w:val="ru-RU"/>
              </w:rPr>
              <w:t>ВЫПОЛНЕНО</w:t>
            </w:r>
          </w:p>
        </w:tc>
      </w:tr>
      <w:tr w:rsidR="00E96381" w:rsidRPr="00E96381" w14:paraId="3FC58D27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BE008A" w14:textId="1A8C4D4F" w:rsidR="00E96381" w:rsidRPr="00E96381" w:rsidRDefault="00E96381">
            <w:pPr>
              <w:spacing w:after="0" w:line="264" w:lineRule="auto"/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</w:pPr>
            <w:r w:rsidRPr="00E96381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 xml:space="preserve">☐ </w:t>
            </w:r>
            <w:r w:rsidRPr="00E96381">
              <w:rPr>
                <w:rFonts w:ascii="Segoe UI Symbol" w:hAnsi="Segoe UI Symbol" w:cs="Segoe UI Symbol"/>
                <w:i/>
                <w:color w:val="666666"/>
                <w:sz w:val="19"/>
              </w:rPr>
              <w:t>Backlog</w:t>
            </w:r>
            <w:r w:rsidRPr="00E96381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 xml:space="preserve"> </w:t>
            </w:r>
            <w:r w:rsidRPr="00E96381">
              <w:rPr>
                <w:rFonts w:ascii="Calibri" w:hAnsi="Calibri" w:cs="Calibri"/>
                <w:i/>
                <w:color w:val="666666"/>
                <w:sz w:val="19"/>
                <w:lang w:val="ru-RU"/>
              </w:rPr>
              <w:t>содержит</w:t>
            </w:r>
            <w:r w:rsidRPr="00E96381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 xml:space="preserve"> </w:t>
            </w:r>
            <w:r w:rsidRPr="00E96381">
              <w:rPr>
                <w:rFonts w:ascii="Calibri" w:hAnsi="Calibri" w:cs="Calibri"/>
                <w:i/>
                <w:color w:val="666666"/>
                <w:sz w:val="19"/>
                <w:lang w:val="ru-RU"/>
              </w:rPr>
              <w:t>не</w:t>
            </w:r>
            <w:r w:rsidRPr="00E96381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 xml:space="preserve"> </w:t>
            </w:r>
            <w:r w:rsidRPr="00E96381">
              <w:rPr>
                <w:rFonts w:ascii="Calibri" w:hAnsi="Calibri" w:cs="Calibri"/>
                <w:i/>
                <w:color w:val="666666"/>
                <w:sz w:val="19"/>
                <w:lang w:val="ru-RU"/>
              </w:rPr>
              <w:t>менее</w:t>
            </w:r>
            <w:r w:rsidRPr="00E96381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 xml:space="preserve"> </w:t>
            </w:r>
            <w:r w:rsidRPr="00E96381">
              <w:rPr>
                <w:rFonts w:ascii="Calibri" w:hAnsi="Calibri" w:cs="Calibri"/>
                <w:i/>
                <w:color w:val="666666"/>
                <w:sz w:val="19"/>
                <w:lang w:val="ru-RU"/>
              </w:rPr>
              <w:t>пяти</w:t>
            </w:r>
            <w:r w:rsidRPr="00E96381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 xml:space="preserve"> </w:t>
            </w:r>
            <w:r w:rsidRPr="00E96381">
              <w:rPr>
                <w:rFonts w:ascii="Calibri" w:hAnsi="Calibri" w:cs="Calibri"/>
                <w:i/>
                <w:color w:val="666666"/>
                <w:sz w:val="19"/>
                <w:lang w:val="ru-RU"/>
              </w:rPr>
              <w:t>пользовательских</w:t>
            </w:r>
            <w:r w:rsidRPr="00E96381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 xml:space="preserve"> </w:t>
            </w:r>
            <w:r w:rsidRPr="00E96381">
              <w:rPr>
                <w:rFonts w:ascii="Calibri" w:hAnsi="Calibri" w:cs="Calibri"/>
                <w:i/>
                <w:color w:val="666666"/>
                <w:sz w:val="19"/>
                <w:lang w:val="ru-RU"/>
              </w:rPr>
              <w:t>историй</w:t>
            </w:r>
            <w:r w:rsidRPr="00E96381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>.</w:t>
            </w:r>
          </w:p>
        </w:tc>
        <w:tc>
          <w:tcPr>
            <w:tcW w:w="4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2779BD" w14:textId="5101A4F0" w:rsidR="00E96381" w:rsidRDefault="00E96381">
            <w:pPr>
              <w:spacing w:after="0" w:line="264" w:lineRule="auto"/>
              <w:rPr>
                <w:rFonts w:ascii="Calibri" w:hAnsi="Calibri" w:cs="Calibri"/>
                <w:i/>
                <w:color w:val="666666"/>
                <w:sz w:val="19"/>
                <w:lang w:val="ru-RU"/>
              </w:rPr>
            </w:pPr>
            <w:r>
              <w:rPr>
                <w:rFonts w:ascii="Calibri" w:hAnsi="Calibri" w:cs="Calibri"/>
                <w:i/>
                <w:color w:val="666666"/>
                <w:sz w:val="19"/>
                <w:lang w:val="ru-RU"/>
              </w:rPr>
              <w:t>Текст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7605B3" w14:textId="61F40F0D" w:rsidR="00E96381" w:rsidRPr="00E96381" w:rsidRDefault="00E96381">
            <w:pPr>
              <w:spacing w:after="0" w:line="264" w:lineRule="auto"/>
              <w:rPr>
                <w:i/>
                <w:color w:val="666666"/>
                <w:sz w:val="19"/>
                <w:lang w:val="ru-RU"/>
              </w:rPr>
            </w:pPr>
            <w:r>
              <w:rPr>
                <w:i/>
                <w:color w:val="666666"/>
                <w:sz w:val="19"/>
                <w:lang w:val="ru-RU"/>
              </w:rPr>
              <w:t>ВЫПОЛНЕНО</w:t>
            </w:r>
          </w:p>
        </w:tc>
      </w:tr>
      <w:tr w:rsidR="00E96381" w:rsidRPr="00E96381" w14:paraId="4F906EF4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6C526A" w14:textId="1B9243B4" w:rsidR="00E96381" w:rsidRPr="00042FEC" w:rsidRDefault="00042FEC">
            <w:pPr>
              <w:spacing w:after="0" w:line="264" w:lineRule="auto"/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</w:pPr>
            <w:r w:rsidRPr="00042FEC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 xml:space="preserve">☐ </w:t>
            </w:r>
            <w:r w:rsidRPr="00042FEC">
              <w:rPr>
                <w:rFonts w:ascii="Calibri" w:hAnsi="Calibri" w:cs="Calibri"/>
                <w:i/>
                <w:color w:val="666666"/>
                <w:sz w:val="19"/>
                <w:lang w:val="ru-RU"/>
              </w:rPr>
              <w:t>Для</w:t>
            </w:r>
            <w:r w:rsidRPr="00042FEC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 xml:space="preserve"> </w:t>
            </w:r>
            <w:r w:rsidRPr="00042FEC">
              <w:rPr>
                <w:rFonts w:ascii="Calibri" w:hAnsi="Calibri" w:cs="Calibri"/>
                <w:i/>
                <w:color w:val="666666"/>
                <w:sz w:val="19"/>
                <w:lang w:val="ru-RU"/>
              </w:rPr>
              <w:t>первой</w:t>
            </w:r>
            <w:r w:rsidRPr="00042FEC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 xml:space="preserve"> </w:t>
            </w:r>
            <w:r w:rsidRPr="00042FEC">
              <w:rPr>
                <w:rFonts w:ascii="Calibri" w:hAnsi="Calibri" w:cs="Calibri"/>
                <w:i/>
                <w:color w:val="666666"/>
                <w:sz w:val="19"/>
                <w:lang w:val="ru-RU"/>
              </w:rPr>
              <w:t>истории</w:t>
            </w:r>
            <w:r w:rsidRPr="00042FEC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 xml:space="preserve"> </w:t>
            </w:r>
            <w:r w:rsidRPr="00042FEC">
              <w:rPr>
                <w:rFonts w:ascii="Calibri" w:hAnsi="Calibri" w:cs="Calibri"/>
                <w:i/>
                <w:color w:val="666666"/>
                <w:sz w:val="19"/>
                <w:lang w:val="ru-RU"/>
              </w:rPr>
              <w:t>указано</w:t>
            </w:r>
            <w:r w:rsidRPr="00042FEC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 xml:space="preserve"> </w:t>
            </w:r>
            <w:r w:rsidRPr="00042FEC">
              <w:rPr>
                <w:rFonts w:ascii="Calibri" w:hAnsi="Calibri" w:cs="Calibri"/>
                <w:i/>
                <w:color w:val="666666"/>
                <w:sz w:val="19"/>
                <w:lang w:val="ru-RU"/>
              </w:rPr>
              <w:t>не</w:t>
            </w:r>
            <w:r w:rsidRPr="00042FEC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 xml:space="preserve"> </w:t>
            </w:r>
            <w:r w:rsidRPr="00042FEC">
              <w:rPr>
                <w:rFonts w:ascii="Calibri" w:hAnsi="Calibri" w:cs="Calibri"/>
                <w:i/>
                <w:color w:val="666666"/>
                <w:sz w:val="19"/>
                <w:lang w:val="ru-RU"/>
              </w:rPr>
              <w:t>менее</w:t>
            </w:r>
            <w:r w:rsidRPr="00042FEC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 xml:space="preserve"> </w:t>
            </w:r>
            <w:r w:rsidRPr="00042FEC">
              <w:rPr>
                <w:rFonts w:ascii="Calibri" w:hAnsi="Calibri" w:cs="Calibri"/>
                <w:i/>
                <w:color w:val="666666"/>
                <w:sz w:val="19"/>
                <w:lang w:val="ru-RU"/>
              </w:rPr>
              <w:t>трёх</w:t>
            </w:r>
            <w:r w:rsidRPr="00042FEC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 xml:space="preserve"> </w:t>
            </w:r>
            <w:r w:rsidRPr="00042FEC">
              <w:rPr>
                <w:rFonts w:ascii="Calibri" w:hAnsi="Calibri" w:cs="Calibri"/>
                <w:i/>
                <w:color w:val="666666"/>
                <w:sz w:val="19"/>
                <w:lang w:val="ru-RU"/>
              </w:rPr>
              <w:t>проверяемых</w:t>
            </w:r>
            <w:r w:rsidRPr="00042FEC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 xml:space="preserve"> </w:t>
            </w:r>
            <w:r w:rsidRPr="00042FEC">
              <w:rPr>
                <w:rFonts w:ascii="Calibri" w:hAnsi="Calibri" w:cs="Calibri"/>
                <w:i/>
                <w:color w:val="666666"/>
                <w:sz w:val="19"/>
                <w:lang w:val="ru-RU"/>
              </w:rPr>
              <w:t>критериев</w:t>
            </w:r>
            <w:r w:rsidRPr="00042FEC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 xml:space="preserve"> </w:t>
            </w:r>
            <w:r w:rsidRPr="00042FEC">
              <w:rPr>
                <w:rFonts w:ascii="Calibri" w:hAnsi="Calibri" w:cs="Calibri"/>
                <w:i/>
                <w:color w:val="666666"/>
                <w:sz w:val="19"/>
                <w:lang w:val="ru-RU"/>
              </w:rPr>
              <w:t>приёмки</w:t>
            </w:r>
            <w:r w:rsidRPr="00042FEC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>.</w:t>
            </w:r>
          </w:p>
        </w:tc>
        <w:tc>
          <w:tcPr>
            <w:tcW w:w="4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A2ABD0" w14:textId="3732CF5F" w:rsidR="00E96381" w:rsidRDefault="00E96381">
            <w:pPr>
              <w:spacing w:after="0" w:line="264" w:lineRule="auto"/>
              <w:rPr>
                <w:rFonts w:ascii="Calibri" w:hAnsi="Calibri" w:cs="Calibri"/>
                <w:i/>
                <w:color w:val="666666"/>
                <w:sz w:val="19"/>
                <w:lang w:val="ru-RU"/>
              </w:rPr>
            </w:pPr>
            <w:r>
              <w:rPr>
                <w:rFonts w:ascii="Calibri" w:hAnsi="Calibri" w:cs="Calibri"/>
                <w:i/>
                <w:color w:val="666666"/>
                <w:sz w:val="19"/>
                <w:lang w:val="ru-RU"/>
              </w:rPr>
              <w:t>Текст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A6156B" w14:textId="6AF25537" w:rsidR="00E96381" w:rsidRPr="00E96381" w:rsidRDefault="00E96381">
            <w:pPr>
              <w:spacing w:after="0" w:line="264" w:lineRule="auto"/>
              <w:rPr>
                <w:i/>
                <w:color w:val="666666"/>
                <w:sz w:val="19"/>
                <w:lang w:val="ru-RU"/>
              </w:rPr>
            </w:pPr>
            <w:r>
              <w:rPr>
                <w:i/>
                <w:color w:val="666666"/>
                <w:sz w:val="19"/>
                <w:lang w:val="ru-RU"/>
              </w:rPr>
              <w:t>ВЫПОЛНЕНО</w:t>
            </w:r>
          </w:p>
        </w:tc>
      </w:tr>
      <w:tr w:rsidR="00E96381" w:rsidRPr="00E96381" w14:paraId="774C5483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050712" w14:textId="6AE47CD2" w:rsidR="00E96381" w:rsidRPr="00042FEC" w:rsidRDefault="00042FEC">
            <w:pPr>
              <w:spacing w:after="0" w:line="264" w:lineRule="auto"/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</w:pPr>
            <w:r w:rsidRPr="00042FEC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 xml:space="preserve">☐ </w:t>
            </w:r>
            <w:r w:rsidRPr="00042FEC">
              <w:rPr>
                <w:rFonts w:ascii="Segoe UI Symbol" w:hAnsi="Segoe UI Symbol" w:cs="Segoe UI Symbol"/>
                <w:i/>
                <w:color w:val="666666"/>
                <w:sz w:val="19"/>
              </w:rPr>
              <w:t>README</w:t>
            </w:r>
            <w:r w:rsidRPr="00042FEC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 xml:space="preserve"> </w:t>
            </w:r>
            <w:r w:rsidRPr="00042FEC">
              <w:rPr>
                <w:rFonts w:ascii="Calibri" w:hAnsi="Calibri" w:cs="Calibri"/>
                <w:i/>
                <w:color w:val="666666"/>
                <w:sz w:val="19"/>
                <w:lang w:val="ru-RU"/>
              </w:rPr>
              <w:t>и</w:t>
            </w:r>
            <w:r w:rsidRPr="00042FEC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 xml:space="preserve"> </w:t>
            </w:r>
            <w:r w:rsidRPr="00042FEC">
              <w:rPr>
                <w:rFonts w:ascii="Segoe UI Symbol" w:hAnsi="Segoe UI Symbol" w:cs="Segoe UI Symbol"/>
                <w:i/>
                <w:color w:val="666666"/>
                <w:sz w:val="19"/>
              </w:rPr>
              <w:t>docs</w:t>
            </w:r>
            <w:r w:rsidRPr="00042FEC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>/</w:t>
            </w:r>
            <w:r w:rsidRPr="00042FEC">
              <w:rPr>
                <w:rFonts w:ascii="Segoe UI Symbol" w:hAnsi="Segoe UI Symbol" w:cs="Segoe UI Symbol"/>
                <w:i/>
                <w:color w:val="666666"/>
                <w:sz w:val="19"/>
              </w:rPr>
              <w:t>product</w:t>
            </w:r>
            <w:r w:rsidRPr="00042FEC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>-</w:t>
            </w:r>
            <w:r w:rsidRPr="00042FEC">
              <w:rPr>
                <w:rFonts w:ascii="Segoe UI Symbol" w:hAnsi="Segoe UI Symbol" w:cs="Segoe UI Symbol"/>
                <w:i/>
                <w:color w:val="666666"/>
                <w:sz w:val="19"/>
              </w:rPr>
              <w:t>concept</w:t>
            </w:r>
            <w:r w:rsidRPr="00042FEC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>.</w:t>
            </w:r>
            <w:r w:rsidRPr="00042FEC">
              <w:rPr>
                <w:rFonts w:ascii="Segoe UI Symbol" w:hAnsi="Segoe UI Symbol" w:cs="Segoe UI Symbol"/>
                <w:i/>
                <w:color w:val="666666"/>
                <w:sz w:val="19"/>
              </w:rPr>
              <w:t>md</w:t>
            </w:r>
            <w:r w:rsidRPr="00042FEC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 xml:space="preserve"> </w:t>
            </w:r>
            <w:r w:rsidRPr="00042FEC">
              <w:rPr>
                <w:rFonts w:ascii="Calibri" w:hAnsi="Calibri" w:cs="Calibri"/>
                <w:i/>
                <w:color w:val="666666"/>
                <w:sz w:val="19"/>
                <w:lang w:val="ru-RU"/>
              </w:rPr>
              <w:t>содержат</w:t>
            </w:r>
            <w:r w:rsidRPr="00042FEC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 xml:space="preserve"> </w:t>
            </w:r>
            <w:r w:rsidRPr="00042FEC">
              <w:rPr>
                <w:rFonts w:ascii="Calibri" w:hAnsi="Calibri" w:cs="Calibri"/>
                <w:i/>
                <w:color w:val="666666"/>
                <w:sz w:val="19"/>
                <w:lang w:val="ru-RU"/>
              </w:rPr>
              <w:t>согласованное</w:t>
            </w:r>
            <w:r w:rsidRPr="00042FEC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 xml:space="preserve"> </w:t>
            </w:r>
            <w:r w:rsidRPr="00042FEC">
              <w:rPr>
                <w:rFonts w:ascii="Calibri" w:hAnsi="Calibri" w:cs="Calibri"/>
                <w:i/>
                <w:color w:val="666666"/>
                <w:sz w:val="19"/>
                <w:lang w:val="ru-RU"/>
              </w:rPr>
              <w:t>описание</w:t>
            </w:r>
            <w:r w:rsidRPr="00042FEC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 xml:space="preserve"> </w:t>
            </w:r>
            <w:r w:rsidRPr="00042FEC">
              <w:rPr>
                <w:rFonts w:ascii="Calibri" w:hAnsi="Calibri" w:cs="Calibri"/>
                <w:i/>
                <w:color w:val="666666"/>
                <w:sz w:val="19"/>
                <w:lang w:val="ru-RU"/>
              </w:rPr>
              <w:t>продукта</w:t>
            </w:r>
            <w:r w:rsidRPr="00042FEC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>.</w:t>
            </w:r>
          </w:p>
        </w:tc>
        <w:tc>
          <w:tcPr>
            <w:tcW w:w="4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ED35CD" w14:textId="334A5185" w:rsidR="00E96381" w:rsidRDefault="00E96381">
            <w:pPr>
              <w:spacing w:after="0" w:line="264" w:lineRule="auto"/>
              <w:rPr>
                <w:rFonts w:ascii="Calibri" w:hAnsi="Calibri" w:cs="Calibri"/>
                <w:i/>
                <w:color w:val="666666"/>
                <w:sz w:val="19"/>
                <w:lang w:val="ru-RU"/>
              </w:rPr>
            </w:pPr>
            <w:r>
              <w:rPr>
                <w:rFonts w:ascii="Calibri" w:hAnsi="Calibri" w:cs="Calibri"/>
                <w:i/>
                <w:color w:val="666666"/>
                <w:sz w:val="19"/>
                <w:lang w:val="ru-RU"/>
              </w:rPr>
              <w:t>Текст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35C17B" w14:textId="6DBC039B" w:rsidR="00E96381" w:rsidRPr="00E96381" w:rsidRDefault="00E96381">
            <w:pPr>
              <w:spacing w:after="0" w:line="264" w:lineRule="auto"/>
              <w:rPr>
                <w:i/>
                <w:color w:val="666666"/>
                <w:sz w:val="19"/>
                <w:lang w:val="ru-RU"/>
              </w:rPr>
            </w:pPr>
            <w:r>
              <w:rPr>
                <w:i/>
                <w:color w:val="666666"/>
                <w:sz w:val="19"/>
                <w:lang w:val="ru-RU"/>
              </w:rPr>
              <w:t>ВЫПОЛНЕНО</w:t>
            </w:r>
          </w:p>
        </w:tc>
      </w:tr>
      <w:tr w:rsidR="00E96381" w:rsidRPr="00E96381" w14:paraId="2FA1692B" w14:textId="77777777"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F38C60" w14:textId="22C1AD78" w:rsidR="00E96381" w:rsidRPr="00042FEC" w:rsidRDefault="00042FEC">
            <w:pPr>
              <w:spacing w:after="0" w:line="264" w:lineRule="auto"/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</w:pPr>
            <w:r w:rsidRPr="00042FEC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 xml:space="preserve">☐ </w:t>
            </w:r>
            <w:r w:rsidRPr="00042FEC">
              <w:rPr>
                <w:rFonts w:ascii="Calibri" w:hAnsi="Calibri" w:cs="Calibri"/>
                <w:i/>
                <w:color w:val="666666"/>
                <w:sz w:val="19"/>
                <w:lang w:val="ru-RU"/>
              </w:rPr>
              <w:t>Репозиторий</w:t>
            </w:r>
            <w:r w:rsidRPr="00042FEC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 xml:space="preserve"> </w:t>
            </w:r>
            <w:r w:rsidRPr="00042FEC">
              <w:rPr>
                <w:rFonts w:ascii="Calibri" w:hAnsi="Calibri" w:cs="Calibri"/>
                <w:i/>
                <w:color w:val="666666"/>
                <w:sz w:val="19"/>
                <w:lang w:val="ru-RU"/>
              </w:rPr>
              <w:t>доступен</w:t>
            </w:r>
            <w:r w:rsidRPr="00042FEC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 xml:space="preserve"> </w:t>
            </w:r>
            <w:r w:rsidRPr="00042FEC">
              <w:rPr>
                <w:rFonts w:ascii="Calibri" w:hAnsi="Calibri" w:cs="Calibri"/>
                <w:i/>
                <w:color w:val="666666"/>
                <w:sz w:val="19"/>
                <w:lang w:val="ru-RU"/>
              </w:rPr>
              <w:t>преподавателю</w:t>
            </w:r>
            <w:r w:rsidRPr="00042FEC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 xml:space="preserve">, </w:t>
            </w:r>
            <w:r w:rsidRPr="00042FEC">
              <w:rPr>
                <w:rFonts w:ascii="Calibri" w:hAnsi="Calibri" w:cs="Calibri"/>
                <w:i/>
                <w:color w:val="666666"/>
                <w:sz w:val="19"/>
                <w:lang w:val="ru-RU"/>
              </w:rPr>
              <w:t>а</w:t>
            </w:r>
            <w:r w:rsidRPr="00042FEC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 xml:space="preserve"> </w:t>
            </w:r>
            <w:r w:rsidRPr="00042FEC">
              <w:rPr>
                <w:rFonts w:ascii="Calibri" w:hAnsi="Calibri" w:cs="Calibri"/>
                <w:i/>
                <w:color w:val="666666"/>
                <w:sz w:val="19"/>
                <w:lang w:val="ru-RU"/>
              </w:rPr>
              <w:t>среда</w:t>
            </w:r>
            <w:r w:rsidRPr="00042FEC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 xml:space="preserve"> </w:t>
            </w:r>
            <w:r w:rsidRPr="00042FEC">
              <w:rPr>
                <w:rFonts w:ascii="Calibri" w:hAnsi="Calibri" w:cs="Calibri"/>
                <w:i/>
                <w:color w:val="666666"/>
                <w:sz w:val="19"/>
                <w:lang w:val="ru-RU"/>
              </w:rPr>
              <w:t>готова</w:t>
            </w:r>
            <w:r w:rsidRPr="00042FEC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 xml:space="preserve"> </w:t>
            </w:r>
            <w:r w:rsidRPr="00042FEC">
              <w:rPr>
                <w:rFonts w:ascii="Calibri" w:hAnsi="Calibri" w:cs="Calibri"/>
                <w:i/>
                <w:color w:val="666666"/>
                <w:sz w:val="19"/>
                <w:lang w:val="ru-RU"/>
              </w:rPr>
              <w:t>к</w:t>
            </w:r>
            <w:r w:rsidRPr="00042FEC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 xml:space="preserve"> </w:t>
            </w:r>
            <w:r w:rsidRPr="00042FEC">
              <w:rPr>
                <w:rFonts w:ascii="Calibri" w:hAnsi="Calibri" w:cs="Calibri"/>
                <w:i/>
                <w:color w:val="666666"/>
                <w:sz w:val="19"/>
                <w:lang w:val="ru-RU"/>
              </w:rPr>
              <w:t>следующему</w:t>
            </w:r>
            <w:r w:rsidRPr="00042FEC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 xml:space="preserve"> </w:t>
            </w:r>
            <w:r w:rsidRPr="00042FEC">
              <w:rPr>
                <w:rFonts w:ascii="Calibri" w:hAnsi="Calibri" w:cs="Calibri"/>
                <w:i/>
                <w:color w:val="666666"/>
                <w:sz w:val="19"/>
                <w:lang w:val="ru-RU"/>
              </w:rPr>
              <w:t>спринту</w:t>
            </w:r>
            <w:r w:rsidRPr="00042FEC">
              <w:rPr>
                <w:rFonts w:ascii="Segoe UI Symbol" w:hAnsi="Segoe UI Symbol" w:cs="Segoe UI Symbol"/>
                <w:i/>
                <w:color w:val="666666"/>
                <w:sz w:val="19"/>
                <w:lang w:val="ru-RU"/>
              </w:rPr>
              <w:t>.</w:t>
            </w:r>
          </w:p>
        </w:tc>
        <w:tc>
          <w:tcPr>
            <w:tcW w:w="4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5D163E" w14:textId="45262545" w:rsidR="00E96381" w:rsidRDefault="00E96381">
            <w:pPr>
              <w:spacing w:after="0" w:line="264" w:lineRule="auto"/>
              <w:rPr>
                <w:rFonts w:ascii="Calibri" w:hAnsi="Calibri" w:cs="Calibri"/>
                <w:i/>
                <w:color w:val="666666"/>
                <w:sz w:val="19"/>
                <w:lang w:val="ru-RU"/>
              </w:rPr>
            </w:pPr>
            <w:r>
              <w:rPr>
                <w:rFonts w:ascii="Calibri" w:hAnsi="Calibri" w:cs="Calibri"/>
                <w:i/>
                <w:color w:val="666666"/>
                <w:sz w:val="19"/>
                <w:lang w:val="ru-RU"/>
              </w:rPr>
              <w:t>Текст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2B1A6C" w14:textId="60E34F69" w:rsidR="00E96381" w:rsidRPr="00E96381" w:rsidRDefault="00E96381">
            <w:pPr>
              <w:spacing w:after="0" w:line="264" w:lineRule="auto"/>
              <w:rPr>
                <w:i/>
                <w:color w:val="666666"/>
                <w:sz w:val="19"/>
                <w:lang w:val="ru-RU"/>
              </w:rPr>
            </w:pPr>
            <w:r>
              <w:rPr>
                <w:i/>
                <w:color w:val="666666"/>
                <w:sz w:val="19"/>
                <w:lang w:val="ru-RU"/>
              </w:rPr>
              <w:t>ВЫПОЛНЕНО</w:t>
            </w:r>
          </w:p>
        </w:tc>
      </w:tr>
    </w:tbl>
    <w:p w14:paraId="49B36A5E" w14:textId="77777777" w:rsidR="00A33FF9" w:rsidRDefault="00245C7F">
      <w:pPr>
        <w:pStyle w:val="2"/>
      </w:pPr>
      <w:proofErr w:type="spellStart"/>
      <w:r>
        <w:t>Анализ</w:t>
      </w:r>
      <w:proofErr w:type="spellEnd"/>
      <w:r>
        <w:t xml:space="preserve"> </w:t>
      </w:r>
      <w:proofErr w:type="spellStart"/>
      <w:r>
        <w:t>результата</w:t>
      </w:r>
      <w:proofErr w:type="spellEnd"/>
    </w:p>
    <w:p w14:paraId="030476B6" w14:textId="250D802E" w:rsidR="00A33FF9" w:rsidRPr="006B469F" w:rsidRDefault="00596C6B">
      <w:pPr>
        <w:pStyle w:val="BDPlaceholder"/>
        <w:rPr>
          <w:lang w:val="ru-RU"/>
        </w:rPr>
      </w:pPr>
      <w:r>
        <w:rPr>
          <w:lang w:val="ru-RU"/>
        </w:rPr>
        <w:t>Все реализовано так, как было необходимо по заданию</w:t>
      </w:r>
    </w:p>
    <w:p w14:paraId="5D4AE06F" w14:textId="77777777" w:rsidR="00A33FF9" w:rsidRPr="006B469F" w:rsidRDefault="00245C7F">
      <w:pPr>
        <w:pStyle w:val="2"/>
        <w:rPr>
          <w:lang w:val="ru-RU"/>
        </w:rPr>
      </w:pPr>
      <w:r w:rsidRPr="006B469F">
        <w:rPr>
          <w:lang w:val="ru-RU"/>
        </w:rPr>
        <w:lastRenderedPageBreak/>
        <w:t>Возникшие проблемы и решения</w:t>
      </w:r>
    </w:p>
    <w:p w14:paraId="1C90E4A3" w14:textId="49832173" w:rsidR="00A33FF9" w:rsidRPr="00ED49CA" w:rsidRDefault="003429DD">
      <w:pPr>
        <w:pStyle w:val="BDPlaceholder"/>
        <w:rPr>
          <w:lang w:val="ru-RU"/>
        </w:rPr>
      </w:pPr>
      <w:r>
        <w:rPr>
          <w:lang w:val="ru-RU"/>
        </w:rPr>
        <w:t>Возникла проблема в создании репозитория н</w:t>
      </w:r>
      <w:r w:rsidR="006548E4">
        <w:rPr>
          <w:lang w:val="ru-RU"/>
        </w:rPr>
        <w:t xml:space="preserve">а </w:t>
      </w:r>
      <w:proofErr w:type="spellStart"/>
      <w:r w:rsidR="006548E4">
        <w:rPr>
          <w:lang w:val="ru-RU"/>
        </w:rPr>
        <w:t>гитхаб</w:t>
      </w:r>
      <w:proofErr w:type="spellEnd"/>
      <w:r w:rsidR="006548E4">
        <w:rPr>
          <w:lang w:val="ru-RU"/>
        </w:rPr>
        <w:t xml:space="preserve">, не было возможности вкладывать файлы внутрь репозитория. Проблему решил простым углублением знаний в основы </w:t>
      </w:r>
      <w:proofErr w:type="spellStart"/>
      <w:r w:rsidR="006548E4">
        <w:rPr>
          <w:lang w:val="ru-RU"/>
        </w:rPr>
        <w:t>гитхаба</w:t>
      </w:r>
      <w:proofErr w:type="spellEnd"/>
      <w:r w:rsidR="006548E4">
        <w:rPr>
          <w:lang w:val="ru-RU"/>
        </w:rPr>
        <w:t>, создав новый репозиторий с другой лицензией, с которой уже можно было добавлять внутрь репозитория различные доки</w:t>
      </w:r>
    </w:p>
    <w:p w14:paraId="7D9FF151" w14:textId="77777777" w:rsidR="00A33FF9" w:rsidRPr="006B469F" w:rsidRDefault="00245C7F">
      <w:pPr>
        <w:pStyle w:val="2"/>
        <w:rPr>
          <w:lang w:val="ru-RU"/>
        </w:rPr>
      </w:pPr>
      <w:r w:rsidRPr="006B469F">
        <w:rPr>
          <w:lang w:val="ru-RU"/>
        </w:rPr>
        <w:t>Ретроспектива</w:t>
      </w:r>
    </w:p>
    <w:p w14:paraId="7BF9A1CA" w14:textId="756A29F7" w:rsidR="00A33FF9" w:rsidRPr="00325535" w:rsidRDefault="000B25B3">
      <w:pPr>
        <w:pStyle w:val="BDPlaceholder"/>
        <w:rPr>
          <w:lang w:val="ru-RU"/>
        </w:rPr>
      </w:pPr>
      <w:r>
        <w:rPr>
          <w:lang w:val="ru-RU"/>
        </w:rPr>
        <w:t xml:space="preserve">В целом практически все получилось сделать с первого раза, где то требовался небольшой </w:t>
      </w:r>
      <w:proofErr w:type="spellStart"/>
      <w:r>
        <w:rPr>
          <w:lang w:val="ru-RU"/>
        </w:rPr>
        <w:t>ресерч</w:t>
      </w:r>
      <w:proofErr w:type="spellEnd"/>
      <w:r>
        <w:rPr>
          <w:lang w:val="ru-RU"/>
        </w:rPr>
        <w:t xml:space="preserve">, </w:t>
      </w:r>
      <w:r w:rsidR="000C45D8">
        <w:rPr>
          <w:lang w:val="ru-RU"/>
        </w:rPr>
        <w:t>на данном уровне все задачи по проекту решаются легко</w:t>
      </w:r>
    </w:p>
    <w:p w14:paraId="32C0BBD8" w14:textId="77777777" w:rsidR="00A33FF9" w:rsidRPr="006B469F" w:rsidRDefault="00245C7F">
      <w:pPr>
        <w:rPr>
          <w:lang w:val="ru-RU"/>
        </w:rPr>
      </w:pPr>
      <w:r w:rsidRPr="006B469F">
        <w:rPr>
          <w:lang w:val="ru-RU"/>
        </w:rPr>
        <w:br w:type="page"/>
      </w:r>
    </w:p>
    <w:p w14:paraId="26F311E1" w14:textId="77777777" w:rsidR="00A33FF9" w:rsidRDefault="00245C7F">
      <w:pPr>
        <w:pStyle w:val="BDKicker"/>
      </w:pPr>
      <w:r>
        <w:rPr>
          <w:color w:val="86CFE8"/>
        </w:rPr>
        <w:lastRenderedPageBreak/>
        <w:t>04  /  ЗАВЕРШЕНИЕ</w:t>
      </w:r>
    </w:p>
    <w:p w14:paraId="5601B85B" w14:textId="77777777" w:rsidR="00A33FF9" w:rsidRDefault="00245C7F">
      <w:pPr>
        <w:pStyle w:val="1"/>
      </w:pPr>
      <w:r>
        <w:t>Выводы</w:t>
      </w:r>
    </w:p>
    <w:p w14:paraId="1B0A702D" w14:textId="64847CB0" w:rsidR="00A33FF9" w:rsidRPr="005B6468" w:rsidRDefault="005B6468">
      <w:pPr>
        <w:pStyle w:val="BDPlaceholder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Проект подготавливается к реализации, </w:t>
      </w:r>
      <w:r w:rsidR="00252668">
        <w:rPr>
          <w:lang w:val="ru-RU"/>
        </w:rPr>
        <w:t xml:space="preserve">сейчас </w:t>
      </w:r>
      <w:r>
        <w:rPr>
          <w:lang w:val="ru-RU"/>
        </w:rPr>
        <w:t xml:space="preserve">создается </w:t>
      </w:r>
      <w:r w:rsidR="00252668">
        <w:rPr>
          <w:lang w:val="ru-RU"/>
        </w:rPr>
        <w:t>его фундамент</w:t>
      </w:r>
    </w:p>
    <w:p w14:paraId="7A7E1E26" w14:textId="1DDF0BFD" w:rsidR="00A33FF9" w:rsidRPr="006B469F" w:rsidRDefault="00252668">
      <w:pPr>
        <w:pStyle w:val="BDPlaceholder"/>
        <w:numPr>
          <w:ilvl w:val="0"/>
          <w:numId w:val="1"/>
        </w:numPr>
        <w:rPr>
          <w:lang w:val="ru-RU"/>
        </w:rPr>
      </w:pPr>
      <w:r>
        <w:rPr>
          <w:lang w:val="ru-RU"/>
        </w:rPr>
        <w:t>Результат соответствует критериям</w:t>
      </w:r>
    </w:p>
    <w:p w14:paraId="535793A9" w14:textId="08D2DB88" w:rsidR="00A33FF9" w:rsidRPr="006B469F" w:rsidRDefault="00252668">
      <w:pPr>
        <w:pStyle w:val="BDPlaceholder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Навыки </w:t>
      </w:r>
      <w:proofErr w:type="spellStart"/>
      <w:r>
        <w:rPr>
          <w:lang w:val="ru-RU"/>
        </w:rPr>
        <w:t>ресерча</w:t>
      </w:r>
      <w:proofErr w:type="spellEnd"/>
      <w:r>
        <w:rPr>
          <w:lang w:val="ru-RU"/>
        </w:rPr>
        <w:t>, работы с гит системами</w:t>
      </w:r>
    </w:p>
    <w:p w14:paraId="61C89DF9" w14:textId="77777777" w:rsidR="00A33FF9" w:rsidRPr="006B469F" w:rsidRDefault="00245C7F">
      <w:pPr>
        <w:rPr>
          <w:lang w:val="ru-RU"/>
        </w:rPr>
      </w:pPr>
      <w:r w:rsidRPr="006B469F">
        <w:rPr>
          <w:lang w:val="ru-RU"/>
        </w:rPr>
        <w:br w:type="page"/>
      </w:r>
    </w:p>
    <w:p w14:paraId="686142A7" w14:textId="77777777" w:rsidR="00A33FF9" w:rsidRPr="006B469F" w:rsidRDefault="00245C7F">
      <w:pPr>
        <w:pStyle w:val="BDKicker"/>
        <w:rPr>
          <w:lang w:val="ru-RU"/>
        </w:rPr>
      </w:pPr>
      <w:r w:rsidRPr="006B469F">
        <w:rPr>
          <w:color w:val="86CFE8"/>
          <w:lang w:val="ru-RU"/>
        </w:rPr>
        <w:lastRenderedPageBreak/>
        <w:t>05  /  КОНТРОЛЬНЫЕ ВОПРОСЫ</w:t>
      </w:r>
    </w:p>
    <w:p w14:paraId="764701C4" w14:textId="77777777" w:rsidR="00A33FF9" w:rsidRPr="006B469F" w:rsidRDefault="00245C7F">
      <w:pPr>
        <w:pStyle w:val="1"/>
        <w:rPr>
          <w:lang w:val="ru-RU"/>
        </w:rPr>
      </w:pPr>
      <w:r w:rsidRPr="006B469F">
        <w:rPr>
          <w:lang w:val="ru-RU"/>
        </w:rPr>
        <w:t>Ответы на контрольные вопросы</w:t>
      </w:r>
    </w:p>
    <w:p w14:paraId="29D80243" w14:textId="77777777" w:rsidR="00244452" w:rsidRDefault="00244452">
      <w:pPr>
        <w:pStyle w:val="2"/>
        <w:rPr>
          <w:lang w:val="ru-RU"/>
        </w:rPr>
      </w:pPr>
      <w:r w:rsidRPr="00244452">
        <w:rPr>
          <w:rFonts w:ascii="Segoe UI Symbol" w:hAnsi="Segoe UI Symbol" w:cs="Segoe UI Symbol"/>
          <w:lang w:val="ru-RU"/>
        </w:rPr>
        <w:t>☐</w:t>
      </w:r>
      <w:r w:rsidRPr="00244452">
        <w:rPr>
          <w:lang w:val="ru-RU"/>
        </w:rPr>
        <w:t xml:space="preserve"> Какую проблему решает выбранное приложение?</w:t>
      </w:r>
    </w:p>
    <w:p w14:paraId="0E4C4600" w14:textId="6C73FD90" w:rsidR="00244452" w:rsidRPr="00244452" w:rsidRDefault="00244452" w:rsidP="00244452">
      <w:pPr>
        <w:rPr>
          <w:lang w:val="ru-RU"/>
        </w:rPr>
      </w:pPr>
      <w:r>
        <w:rPr>
          <w:lang w:val="ru-RU"/>
        </w:rPr>
        <w:t>Приложение решает проблему длительного взаимодействия потенциально прогретого рекламой клиента с нашим продакшеном</w:t>
      </w:r>
    </w:p>
    <w:p w14:paraId="27D1F918" w14:textId="77777777" w:rsidR="00244452" w:rsidRDefault="00244452">
      <w:pPr>
        <w:pStyle w:val="2"/>
        <w:rPr>
          <w:lang w:val="ru-RU"/>
        </w:rPr>
      </w:pPr>
      <w:r w:rsidRPr="00244452">
        <w:rPr>
          <w:lang w:val="ru-RU"/>
        </w:rPr>
        <w:t xml:space="preserve"> </w:t>
      </w:r>
      <w:r w:rsidRPr="00244452">
        <w:rPr>
          <w:rFonts w:ascii="Segoe UI Symbol" w:hAnsi="Segoe UI Symbol" w:cs="Segoe UI Symbol"/>
          <w:lang w:val="ru-RU"/>
        </w:rPr>
        <w:t>☐</w:t>
      </w:r>
      <w:r w:rsidRPr="00244452">
        <w:rPr>
          <w:lang w:val="ru-RU"/>
        </w:rPr>
        <w:t xml:space="preserve"> </w:t>
      </w:r>
      <w:r w:rsidRPr="00244452">
        <w:rPr>
          <w:rFonts w:ascii="Calibri" w:hAnsi="Calibri" w:cs="Calibri"/>
          <w:lang w:val="ru-RU"/>
        </w:rPr>
        <w:t>Кто</w:t>
      </w:r>
      <w:r w:rsidRPr="00244452">
        <w:rPr>
          <w:lang w:val="ru-RU"/>
        </w:rPr>
        <w:t xml:space="preserve"> </w:t>
      </w:r>
      <w:r w:rsidRPr="00244452">
        <w:rPr>
          <w:rFonts w:ascii="Calibri" w:hAnsi="Calibri" w:cs="Calibri"/>
          <w:lang w:val="ru-RU"/>
        </w:rPr>
        <w:t>является</w:t>
      </w:r>
      <w:r w:rsidRPr="00244452">
        <w:rPr>
          <w:lang w:val="ru-RU"/>
        </w:rPr>
        <w:t xml:space="preserve"> </w:t>
      </w:r>
      <w:r w:rsidRPr="00244452">
        <w:rPr>
          <w:rFonts w:ascii="Calibri" w:hAnsi="Calibri" w:cs="Calibri"/>
          <w:lang w:val="ru-RU"/>
        </w:rPr>
        <w:t>его</w:t>
      </w:r>
      <w:r w:rsidRPr="00244452">
        <w:rPr>
          <w:lang w:val="ru-RU"/>
        </w:rPr>
        <w:t xml:space="preserve"> </w:t>
      </w:r>
      <w:r w:rsidRPr="00244452">
        <w:rPr>
          <w:rFonts w:ascii="Calibri" w:hAnsi="Calibri" w:cs="Calibri"/>
          <w:lang w:val="ru-RU"/>
        </w:rPr>
        <w:t>основным</w:t>
      </w:r>
      <w:r w:rsidRPr="00244452">
        <w:rPr>
          <w:lang w:val="ru-RU"/>
        </w:rPr>
        <w:t xml:space="preserve"> </w:t>
      </w:r>
      <w:r w:rsidRPr="00244452">
        <w:rPr>
          <w:rFonts w:ascii="Calibri" w:hAnsi="Calibri" w:cs="Calibri"/>
          <w:lang w:val="ru-RU"/>
        </w:rPr>
        <w:t>пользователем</w:t>
      </w:r>
      <w:r w:rsidRPr="00244452">
        <w:rPr>
          <w:lang w:val="ru-RU"/>
        </w:rPr>
        <w:t xml:space="preserve">? </w:t>
      </w:r>
    </w:p>
    <w:p w14:paraId="245DA475" w14:textId="16B31B8A" w:rsidR="00244452" w:rsidRPr="00244452" w:rsidRDefault="00244452" w:rsidP="00244452">
      <w:pPr>
        <w:rPr>
          <w:lang w:val="ru-RU"/>
        </w:rPr>
      </w:pPr>
      <w:r>
        <w:rPr>
          <w:lang w:val="ru-RU"/>
        </w:rPr>
        <w:t xml:space="preserve">Основной пользователь приложения – человек, желающий узнать больше о возможностях и работах </w:t>
      </w:r>
      <w:proofErr w:type="spellStart"/>
      <w:r>
        <w:rPr>
          <w:lang w:val="ru-RU"/>
        </w:rPr>
        <w:t>видеопродакшена</w:t>
      </w:r>
      <w:proofErr w:type="spellEnd"/>
      <w:r>
        <w:rPr>
          <w:lang w:val="ru-RU"/>
        </w:rPr>
        <w:t>, к которому он хочет обратиться для реализации своих задач</w:t>
      </w:r>
    </w:p>
    <w:p w14:paraId="6FC7B57B" w14:textId="77777777" w:rsidR="00244452" w:rsidRDefault="00244452">
      <w:pPr>
        <w:pStyle w:val="2"/>
        <w:rPr>
          <w:lang w:val="ru-RU"/>
        </w:rPr>
      </w:pPr>
      <w:r w:rsidRPr="00244452">
        <w:rPr>
          <w:rFonts w:ascii="Segoe UI Symbol" w:hAnsi="Segoe UI Symbol" w:cs="Segoe UI Symbol"/>
          <w:lang w:val="ru-RU"/>
        </w:rPr>
        <w:t>☐</w:t>
      </w:r>
      <w:r w:rsidRPr="00244452">
        <w:rPr>
          <w:lang w:val="ru-RU"/>
        </w:rPr>
        <w:t xml:space="preserve"> </w:t>
      </w:r>
      <w:r w:rsidRPr="00244452">
        <w:rPr>
          <w:rFonts w:ascii="Calibri" w:hAnsi="Calibri" w:cs="Calibri"/>
          <w:lang w:val="ru-RU"/>
        </w:rPr>
        <w:t>Какой</w:t>
      </w:r>
      <w:r w:rsidRPr="00244452">
        <w:rPr>
          <w:lang w:val="ru-RU"/>
        </w:rPr>
        <w:t xml:space="preserve"> </w:t>
      </w:r>
      <w:r w:rsidRPr="00244452">
        <w:rPr>
          <w:rFonts w:ascii="Calibri" w:hAnsi="Calibri" w:cs="Calibri"/>
          <w:lang w:val="ru-RU"/>
        </w:rPr>
        <w:t>пользовательский</w:t>
      </w:r>
      <w:r w:rsidRPr="00244452">
        <w:rPr>
          <w:lang w:val="ru-RU"/>
        </w:rPr>
        <w:t xml:space="preserve"> </w:t>
      </w:r>
      <w:r w:rsidRPr="00244452">
        <w:rPr>
          <w:rFonts w:ascii="Calibri" w:hAnsi="Calibri" w:cs="Calibri"/>
          <w:lang w:val="ru-RU"/>
        </w:rPr>
        <w:t>сценарий</w:t>
      </w:r>
      <w:r w:rsidRPr="00244452">
        <w:rPr>
          <w:lang w:val="ru-RU"/>
        </w:rPr>
        <w:t xml:space="preserve"> </w:t>
      </w:r>
      <w:r w:rsidRPr="00244452">
        <w:rPr>
          <w:rFonts w:ascii="Calibri" w:hAnsi="Calibri" w:cs="Calibri"/>
          <w:lang w:val="ru-RU"/>
        </w:rPr>
        <w:t>будет</w:t>
      </w:r>
      <w:r w:rsidRPr="00244452">
        <w:rPr>
          <w:lang w:val="ru-RU"/>
        </w:rPr>
        <w:t xml:space="preserve"> </w:t>
      </w:r>
      <w:r w:rsidRPr="00244452">
        <w:rPr>
          <w:rFonts w:ascii="Calibri" w:hAnsi="Calibri" w:cs="Calibri"/>
          <w:lang w:val="ru-RU"/>
        </w:rPr>
        <w:t>реализован</w:t>
      </w:r>
      <w:r w:rsidRPr="00244452">
        <w:rPr>
          <w:lang w:val="ru-RU"/>
        </w:rPr>
        <w:t xml:space="preserve"> </w:t>
      </w:r>
      <w:r w:rsidRPr="00244452">
        <w:rPr>
          <w:rFonts w:ascii="Calibri" w:hAnsi="Calibri" w:cs="Calibri"/>
          <w:lang w:val="ru-RU"/>
        </w:rPr>
        <w:t>первым</w:t>
      </w:r>
      <w:r w:rsidRPr="00244452">
        <w:rPr>
          <w:lang w:val="ru-RU"/>
        </w:rPr>
        <w:t xml:space="preserve">? </w:t>
      </w:r>
    </w:p>
    <w:p w14:paraId="1E089909" w14:textId="10D972C7" w:rsidR="00244452" w:rsidRPr="00244452" w:rsidRDefault="00427531" w:rsidP="00244452">
      <w:pPr>
        <w:rPr>
          <w:lang w:val="ru-RU"/>
        </w:rPr>
      </w:pPr>
      <w:r>
        <w:rPr>
          <w:lang w:val="ru-RU"/>
        </w:rPr>
        <w:t>Сценарий с оценкой работ</w:t>
      </w:r>
    </w:p>
    <w:p w14:paraId="5F6D286F" w14:textId="77777777" w:rsidR="00244452" w:rsidRDefault="00244452">
      <w:pPr>
        <w:pStyle w:val="2"/>
        <w:rPr>
          <w:lang w:val="ru-RU"/>
        </w:rPr>
      </w:pPr>
      <w:r w:rsidRPr="00244452">
        <w:rPr>
          <w:rFonts w:ascii="Segoe UI Symbol" w:hAnsi="Segoe UI Symbol" w:cs="Segoe UI Symbol"/>
          <w:lang w:val="ru-RU"/>
        </w:rPr>
        <w:t>☐</w:t>
      </w:r>
      <w:r w:rsidRPr="00244452">
        <w:rPr>
          <w:lang w:val="ru-RU"/>
        </w:rPr>
        <w:t xml:space="preserve"> </w:t>
      </w:r>
      <w:r w:rsidRPr="00244452">
        <w:rPr>
          <w:rFonts w:ascii="Calibri" w:hAnsi="Calibri" w:cs="Calibri"/>
          <w:lang w:val="ru-RU"/>
        </w:rPr>
        <w:t>Какие</w:t>
      </w:r>
      <w:r w:rsidRPr="00244452">
        <w:rPr>
          <w:lang w:val="ru-RU"/>
        </w:rPr>
        <w:t xml:space="preserve"> </w:t>
      </w:r>
      <w:r w:rsidRPr="00244452">
        <w:rPr>
          <w:rFonts w:ascii="Calibri" w:hAnsi="Calibri" w:cs="Calibri"/>
          <w:lang w:val="ru-RU"/>
        </w:rPr>
        <w:t>функции</w:t>
      </w:r>
      <w:r w:rsidRPr="00244452">
        <w:rPr>
          <w:lang w:val="ru-RU"/>
        </w:rPr>
        <w:t xml:space="preserve"> </w:t>
      </w:r>
      <w:r w:rsidRPr="00244452">
        <w:rPr>
          <w:rFonts w:ascii="Calibri" w:hAnsi="Calibri" w:cs="Calibri"/>
          <w:lang w:val="ru-RU"/>
        </w:rPr>
        <w:t>входят</w:t>
      </w:r>
      <w:r w:rsidRPr="00244452">
        <w:rPr>
          <w:lang w:val="ru-RU"/>
        </w:rPr>
        <w:t xml:space="preserve"> </w:t>
      </w:r>
      <w:r w:rsidRPr="00244452">
        <w:rPr>
          <w:rFonts w:ascii="Calibri" w:hAnsi="Calibri" w:cs="Calibri"/>
          <w:lang w:val="ru-RU"/>
        </w:rPr>
        <w:t>в</w:t>
      </w:r>
      <w:r w:rsidRPr="00244452">
        <w:rPr>
          <w:lang w:val="ru-RU"/>
        </w:rPr>
        <w:t xml:space="preserve"> </w:t>
      </w:r>
      <w:r w:rsidRPr="00244452">
        <w:t>MVP</w:t>
      </w:r>
      <w:r w:rsidRPr="00244452">
        <w:rPr>
          <w:lang w:val="ru-RU"/>
        </w:rPr>
        <w:t xml:space="preserve">? </w:t>
      </w:r>
    </w:p>
    <w:p w14:paraId="6774F8F6" w14:textId="7FEE540A" w:rsidR="002E3FF5" w:rsidRPr="002E3FF5" w:rsidRDefault="002E3FF5" w:rsidP="002E3FF5">
      <w:pPr>
        <w:numPr>
          <w:ilvl w:val="0"/>
          <w:numId w:val="2"/>
        </w:numPr>
        <w:rPr>
          <w:lang w:val="ru-RU"/>
        </w:rPr>
      </w:pPr>
      <w:r w:rsidRPr="002E3FF5">
        <w:rPr>
          <w:lang w:val="ru-RU"/>
        </w:rPr>
        <w:t>Главн</w:t>
      </w:r>
      <w:r>
        <w:rPr>
          <w:lang w:val="ru-RU"/>
        </w:rPr>
        <w:t>ая</w:t>
      </w:r>
      <w:r w:rsidRPr="002E3FF5">
        <w:rPr>
          <w:lang w:val="ru-RU"/>
        </w:rPr>
        <w:t xml:space="preserve"> страниц</w:t>
      </w:r>
      <w:r>
        <w:rPr>
          <w:lang w:val="ru-RU"/>
        </w:rPr>
        <w:t>а</w:t>
      </w:r>
      <w:r w:rsidRPr="002E3FF5">
        <w:rPr>
          <w:lang w:val="ru-RU"/>
        </w:rPr>
        <w:t xml:space="preserve"> с описанием BBCC</w:t>
      </w:r>
    </w:p>
    <w:p w14:paraId="0D7FEDEE" w14:textId="751B03E8" w:rsidR="002E3FF5" w:rsidRPr="002E3FF5" w:rsidRDefault="002E3FF5" w:rsidP="002E3FF5">
      <w:pPr>
        <w:numPr>
          <w:ilvl w:val="0"/>
          <w:numId w:val="2"/>
        </w:numPr>
        <w:rPr>
          <w:lang w:val="ru-RU"/>
        </w:rPr>
      </w:pPr>
      <w:r w:rsidRPr="002E3FF5">
        <w:rPr>
          <w:lang w:val="ru-RU"/>
        </w:rPr>
        <w:t>Блок портфолио</w:t>
      </w:r>
    </w:p>
    <w:p w14:paraId="7FD780E6" w14:textId="2871DA49" w:rsidR="002E3FF5" w:rsidRPr="002E3FF5" w:rsidRDefault="002E3FF5" w:rsidP="002E3FF5">
      <w:pPr>
        <w:numPr>
          <w:ilvl w:val="0"/>
          <w:numId w:val="2"/>
        </w:numPr>
        <w:rPr>
          <w:lang w:val="ru-RU"/>
        </w:rPr>
      </w:pPr>
      <w:r w:rsidRPr="002E3FF5">
        <w:rPr>
          <w:lang w:val="ru-RU"/>
        </w:rPr>
        <w:t>Блок с примерными ценами</w:t>
      </w:r>
    </w:p>
    <w:p w14:paraId="0978F5AA" w14:textId="32CFF7DD" w:rsidR="002E3FF5" w:rsidRPr="002E3FF5" w:rsidRDefault="002E3FF5" w:rsidP="002E3FF5">
      <w:pPr>
        <w:numPr>
          <w:ilvl w:val="0"/>
          <w:numId w:val="2"/>
        </w:numPr>
        <w:rPr>
          <w:lang w:val="ru-RU"/>
        </w:rPr>
      </w:pPr>
      <w:r w:rsidRPr="002E3FF5">
        <w:rPr>
          <w:lang w:val="ru-RU"/>
        </w:rPr>
        <w:t>Блок со сроками</w:t>
      </w:r>
    </w:p>
    <w:p w14:paraId="1A6D53AF" w14:textId="6F64AEDA" w:rsidR="00427531" w:rsidRPr="002E3FF5" w:rsidRDefault="002E3FF5" w:rsidP="00427531">
      <w:pPr>
        <w:numPr>
          <w:ilvl w:val="0"/>
          <w:numId w:val="2"/>
        </w:numPr>
        <w:rPr>
          <w:lang w:val="ru-RU"/>
        </w:rPr>
      </w:pPr>
      <w:r w:rsidRPr="002E3FF5">
        <w:rPr>
          <w:lang w:val="ru-RU"/>
        </w:rPr>
        <w:t>Кнопку связи в мессенджере</w:t>
      </w:r>
    </w:p>
    <w:p w14:paraId="3372CE24" w14:textId="77777777" w:rsidR="00244452" w:rsidRDefault="00244452">
      <w:pPr>
        <w:pStyle w:val="2"/>
        <w:rPr>
          <w:lang w:val="ru-RU"/>
        </w:rPr>
      </w:pPr>
      <w:r w:rsidRPr="00244452">
        <w:rPr>
          <w:rFonts w:ascii="Segoe UI Symbol" w:hAnsi="Segoe UI Symbol" w:cs="Segoe UI Symbol"/>
          <w:lang w:val="ru-RU"/>
        </w:rPr>
        <w:t>☐</w:t>
      </w:r>
      <w:r w:rsidRPr="00244452">
        <w:rPr>
          <w:lang w:val="ru-RU"/>
        </w:rPr>
        <w:t xml:space="preserve"> </w:t>
      </w:r>
      <w:r w:rsidRPr="00244452">
        <w:rPr>
          <w:rFonts w:ascii="Calibri" w:hAnsi="Calibri" w:cs="Calibri"/>
          <w:lang w:val="ru-RU"/>
        </w:rPr>
        <w:t>От</w:t>
      </w:r>
      <w:r w:rsidRPr="00244452">
        <w:rPr>
          <w:lang w:val="ru-RU"/>
        </w:rPr>
        <w:t xml:space="preserve"> </w:t>
      </w:r>
      <w:r w:rsidRPr="00244452">
        <w:rPr>
          <w:rFonts w:ascii="Calibri" w:hAnsi="Calibri" w:cs="Calibri"/>
          <w:lang w:val="ru-RU"/>
        </w:rPr>
        <w:t>каких</w:t>
      </w:r>
      <w:r w:rsidRPr="00244452">
        <w:rPr>
          <w:lang w:val="ru-RU"/>
        </w:rPr>
        <w:t xml:space="preserve"> </w:t>
      </w:r>
      <w:r w:rsidRPr="00244452">
        <w:rPr>
          <w:rFonts w:ascii="Calibri" w:hAnsi="Calibri" w:cs="Calibri"/>
          <w:lang w:val="ru-RU"/>
        </w:rPr>
        <w:t>функций</w:t>
      </w:r>
      <w:r w:rsidRPr="00244452">
        <w:rPr>
          <w:lang w:val="ru-RU"/>
        </w:rPr>
        <w:t xml:space="preserve"> </w:t>
      </w:r>
      <w:r w:rsidRPr="00244452">
        <w:rPr>
          <w:rFonts w:ascii="Calibri" w:hAnsi="Calibri" w:cs="Calibri"/>
          <w:lang w:val="ru-RU"/>
        </w:rPr>
        <w:t>можно</w:t>
      </w:r>
      <w:r w:rsidRPr="00244452">
        <w:rPr>
          <w:lang w:val="ru-RU"/>
        </w:rPr>
        <w:t xml:space="preserve"> </w:t>
      </w:r>
      <w:r w:rsidRPr="00244452">
        <w:rPr>
          <w:rFonts w:ascii="Calibri" w:hAnsi="Calibri" w:cs="Calibri"/>
          <w:lang w:val="ru-RU"/>
        </w:rPr>
        <w:t>отказаться</w:t>
      </w:r>
      <w:r w:rsidRPr="00244452">
        <w:rPr>
          <w:lang w:val="ru-RU"/>
        </w:rPr>
        <w:t xml:space="preserve"> </w:t>
      </w:r>
      <w:r w:rsidRPr="00244452">
        <w:rPr>
          <w:rFonts w:ascii="Calibri" w:hAnsi="Calibri" w:cs="Calibri"/>
          <w:lang w:val="ru-RU"/>
        </w:rPr>
        <w:t>в</w:t>
      </w:r>
      <w:r w:rsidRPr="00244452">
        <w:rPr>
          <w:lang w:val="ru-RU"/>
        </w:rPr>
        <w:t xml:space="preserve"> </w:t>
      </w:r>
      <w:r w:rsidRPr="00244452">
        <w:rPr>
          <w:rFonts w:ascii="Calibri" w:hAnsi="Calibri" w:cs="Calibri"/>
          <w:lang w:val="ru-RU"/>
        </w:rPr>
        <w:t>первой</w:t>
      </w:r>
      <w:r w:rsidRPr="00244452">
        <w:rPr>
          <w:lang w:val="ru-RU"/>
        </w:rPr>
        <w:t xml:space="preserve"> </w:t>
      </w:r>
      <w:r w:rsidRPr="00244452">
        <w:rPr>
          <w:rFonts w:ascii="Calibri" w:hAnsi="Calibri" w:cs="Calibri"/>
          <w:lang w:val="ru-RU"/>
        </w:rPr>
        <w:t>версии</w:t>
      </w:r>
      <w:r w:rsidRPr="00244452">
        <w:rPr>
          <w:lang w:val="ru-RU"/>
        </w:rPr>
        <w:t xml:space="preserve">? </w:t>
      </w:r>
    </w:p>
    <w:p w14:paraId="5B563D4E" w14:textId="5B8AABD3" w:rsidR="002E3FF5" w:rsidRPr="002E3FF5" w:rsidRDefault="002E3FF5" w:rsidP="002E3FF5">
      <w:pPr>
        <w:rPr>
          <w:lang w:val="ru-RU"/>
        </w:rPr>
      </w:pPr>
      <w:r>
        <w:rPr>
          <w:lang w:val="ru-RU"/>
        </w:rPr>
        <w:t>Пока что трудно сказать</w:t>
      </w:r>
    </w:p>
    <w:p w14:paraId="7FC846D5" w14:textId="77777777" w:rsidR="00244452" w:rsidRDefault="00244452">
      <w:pPr>
        <w:pStyle w:val="2"/>
        <w:rPr>
          <w:lang w:val="ru-RU"/>
        </w:rPr>
      </w:pPr>
      <w:r w:rsidRPr="00244452">
        <w:rPr>
          <w:rFonts w:ascii="Segoe UI Symbol" w:hAnsi="Segoe UI Symbol" w:cs="Segoe UI Symbol"/>
          <w:lang w:val="ru-RU"/>
        </w:rPr>
        <w:t>☐</w:t>
      </w:r>
      <w:r w:rsidRPr="00244452">
        <w:rPr>
          <w:lang w:val="ru-RU"/>
        </w:rPr>
        <w:t xml:space="preserve"> </w:t>
      </w:r>
      <w:r w:rsidRPr="00244452">
        <w:rPr>
          <w:rFonts w:ascii="Calibri" w:hAnsi="Calibri" w:cs="Calibri"/>
          <w:lang w:val="ru-RU"/>
        </w:rPr>
        <w:t>Почему</w:t>
      </w:r>
      <w:r w:rsidRPr="00244452">
        <w:rPr>
          <w:lang w:val="ru-RU"/>
        </w:rPr>
        <w:t xml:space="preserve"> </w:t>
      </w:r>
      <w:r w:rsidRPr="00244452">
        <w:rPr>
          <w:rFonts w:ascii="Calibri" w:hAnsi="Calibri" w:cs="Calibri"/>
          <w:lang w:val="ru-RU"/>
        </w:rPr>
        <w:t>выбранный</w:t>
      </w:r>
      <w:r w:rsidRPr="00244452">
        <w:rPr>
          <w:lang w:val="ru-RU"/>
        </w:rPr>
        <w:t xml:space="preserve"> </w:t>
      </w:r>
      <w:r w:rsidRPr="00244452">
        <w:t>API</w:t>
      </w:r>
      <w:r w:rsidRPr="00244452">
        <w:rPr>
          <w:lang w:val="ru-RU"/>
        </w:rPr>
        <w:t xml:space="preserve"> </w:t>
      </w:r>
      <w:r w:rsidRPr="00244452">
        <w:rPr>
          <w:rFonts w:ascii="Calibri" w:hAnsi="Calibri" w:cs="Calibri"/>
          <w:lang w:val="ru-RU"/>
        </w:rPr>
        <w:t>подходит</w:t>
      </w:r>
      <w:r w:rsidRPr="00244452">
        <w:rPr>
          <w:lang w:val="ru-RU"/>
        </w:rPr>
        <w:t xml:space="preserve"> </w:t>
      </w:r>
      <w:r w:rsidRPr="00244452">
        <w:rPr>
          <w:rFonts w:ascii="Calibri" w:hAnsi="Calibri" w:cs="Calibri"/>
          <w:lang w:val="ru-RU"/>
        </w:rPr>
        <w:t>для</w:t>
      </w:r>
      <w:r w:rsidRPr="00244452">
        <w:rPr>
          <w:lang w:val="ru-RU"/>
        </w:rPr>
        <w:t xml:space="preserve"> </w:t>
      </w:r>
      <w:r w:rsidRPr="00244452">
        <w:rPr>
          <w:rFonts w:ascii="Calibri" w:hAnsi="Calibri" w:cs="Calibri"/>
          <w:lang w:val="ru-RU"/>
        </w:rPr>
        <w:t>справочника</w:t>
      </w:r>
      <w:r w:rsidRPr="00244452">
        <w:rPr>
          <w:lang w:val="ru-RU"/>
        </w:rPr>
        <w:t xml:space="preserve"> </w:t>
      </w:r>
      <w:r w:rsidRPr="00244452">
        <w:rPr>
          <w:rFonts w:ascii="Calibri" w:hAnsi="Calibri" w:cs="Calibri"/>
          <w:lang w:val="ru-RU"/>
        </w:rPr>
        <w:t>и</w:t>
      </w:r>
      <w:r w:rsidRPr="00244452">
        <w:rPr>
          <w:lang w:val="ru-RU"/>
        </w:rPr>
        <w:t xml:space="preserve"> </w:t>
      </w:r>
      <w:r w:rsidRPr="00244452">
        <w:rPr>
          <w:rFonts w:ascii="Calibri" w:hAnsi="Calibri" w:cs="Calibri"/>
          <w:lang w:val="ru-RU"/>
        </w:rPr>
        <w:t>какой</w:t>
      </w:r>
      <w:r w:rsidRPr="00244452">
        <w:rPr>
          <w:lang w:val="ru-RU"/>
        </w:rPr>
        <w:t xml:space="preserve"> </w:t>
      </w:r>
      <w:r w:rsidRPr="00244452">
        <w:rPr>
          <w:rFonts w:ascii="Calibri" w:hAnsi="Calibri" w:cs="Calibri"/>
          <w:lang w:val="ru-RU"/>
        </w:rPr>
        <w:t>источник</w:t>
      </w:r>
      <w:r w:rsidRPr="00244452">
        <w:rPr>
          <w:lang w:val="ru-RU"/>
        </w:rPr>
        <w:t xml:space="preserve"> </w:t>
      </w:r>
      <w:r w:rsidRPr="00244452">
        <w:rPr>
          <w:rFonts w:ascii="Calibri" w:hAnsi="Calibri" w:cs="Calibri"/>
          <w:lang w:val="ru-RU"/>
        </w:rPr>
        <w:t>станет</w:t>
      </w:r>
      <w:r w:rsidRPr="00244452">
        <w:rPr>
          <w:lang w:val="ru-RU"/>
        </w:rPr>
        <w:t xml:space="preserve"> </w:t>
      </w:r>
      <w:r w:rsidRPr="00244452">
        <w:rPr>
          <w:rFonts w:ascii="Calibri" w:hAnsi="Calibri" w:cs="Calibri"/>
          <w:lang w:val="ru-RU"/>
        </w:rPr>
        <w:t>резервным</w:t>
      </w:r>
      <w:r w:rsidRPr="00244452">
        <w:rPr>
          <w:lang w:val="ru-RU"/>
        </w:rPr>
        <w:t xml:space="preserve">? </w:t>
      </w:r>
    </w:p>
    <w:p w14:paraId="6ADA3B90" w14:textId="48E5AFED" w:rsidR="002E3FF5" w:rsidRPr="002E3FF5" w:rsidRDefault="002E3FF5" w:rsidP="002E3FF5">
      <w:pPr>
        <w:rPr>
          <w:lang w:val="ru-RU"/>
        </w:rPr>
      </w:pPr>
      <w:r>
        <w:rPr>
          <w:lang w:val="ru-RU"/>
        </w:rPr>
        <w:t>Он удовлетворяет потребность связи приложения с моим портфолио, для вывода роликов и фото из портфолио</w:t>
      </w:r>
    </w:p>
    <w:p w14:paraId="01A26D60" w14:textId="7FA48994" w:rsidR="00A33FF9" w:rsidRDefault="00244452">
      <w:pPr>
        <w:pStyle w:val="2"/>
        <w:rPr>
          <w:lang w:val="ru-RU"/>
        </w:rPr>
      </w:pPr>
      <w:r w:rsidRPr="00244452">
        <w:rPr>
          <w:rFonts w:ascii="Segoe UI Symbol" w:hAnsi="Segoe UI Symbol" w:cs="Segoe UI Symbol"/>
          <w:lang w:val="ru-RU"/>
        </w:rPr>
        <w:t>☐</w:t>
      </w:r>
      <w:r w:rsidRPr="00244452">
        <w:rPr>
          <w:lang w:val="ru-RU"/>
        </w:rPr>
        <w:t xml:space="preserve"> </w:t>
      </w:r>
      <w:r w:rsidRPr="00244452">
        <w:rPr>
          <w:rFonts w:ascii="Calibri" w:hAnsi="Calibri" w:cs="Calibri"/>
          <w:lang w:val="ru-RU"/>
        </w:rPr>
        <w:t>Как</w:t>
      </w:r>
      <w:r w:rsidRPr="00244452">
        <w:rPr>
          <w:lang w:val="ru-RU"/>
        </w:rPr>
        <w:t xml:space="preserve"> </w:t>
      </w:r>
      <w:r w:rsidRPr="00244452">
        <w:t>Sprint</w:t>
      </w:r>
      <w:r w:rsidRPr="00244452">
        <w:rPr>
          <w:lang w:val="ru-RU"/>
        </w:rPr>
        <w:t xml:space="preserve"> 1 </w:t>
      </w:r>
      <w:r w:rsidRPr="00244452">
        <w:rPr>
          <w:rFonts w:ascii="Calibri" w:hAnsi="Calibri" w:cs="Calibri"/>
          <w:lang w:val="ru-RU"/>
        </w:rPr>
        <w:t>приблизит</w:t>
      </w:r>
      <w:r w:rsidRPr="00244452">
        <w:rPr>
          <w:lang w:val="ru-RU"/>
        </w:rPr>
        <w:t xml:space="preserve"> </w:t>
      </w:r>
      <w:r w:rsidRPr="00244452">
        <w:rPr>
          <w:rFonts w:ascii="Calibri" w:hAnsi="Calibri" w:cs="Calibri"/>
          <w:lang w:val="ru-RU"/>
        </w:rPr>
        <w:t>продукт</w:t>
      </w:r>
      <w:r w:rsidRPr="00244452">
        <w:rPr>
          <w:lang w:val="ru-RU"/>
        </w:rPr>
        <w:t xml:space="preserve"> </w:t>
      </w:r>
      <w:r w:rsidRPr="00244452">
        <w:rPr>
          <w:rFonts w:ascii="Calibri" w:hAnsi="Calibri" w:cs="Calibri"/>
          <w:lang w:val="ru-RU"/>
        </w:rPr>
        <w:t>к</w:t>
      </w:r>
      <w:r w:rsidRPr="00244452">
        <w:rPr>
          <w:lang w:val="ru-RU"/>
        </w:rPr>
        <w:t xml:space="preserve"> </w:t>
      </w:r>
      <w:r w:rsidRPr="00244452">
        <w:rPr>
          <w:rFonts w:ascii="Calibri" w:hAnsi="Calibri" w:cs="Calibri"/>
          <w:lang w:val="ru-RU"/>
        </w:rPr>
        <w:t>работающей</w:t>
      </w:r>
      <w:r w:rsidRPr="00244452">
        <w:rPr>
          <w:lang w:val="ru-RU"/>
        </w:rPr>
        <w:t xml:space="preserve"> </w:t>
      </w:r>
      <w:r w:rsidRPr="00244452">
        <w:rPr>
          <w:rFonts w:ascii="Calibri" w:hAnsi="Calibri" w:cs="Calibri"/>
          <w:lang w:val="ru-RU"/>
        </w:rPr>
        <w:t>версии</w:t>
      </w:r>
      <w:r w:rsidRPr="00244452">
        <w:rPr>
          <w:lang w:val="ru-RU"/>
        </w:rPr>
        <w:t xml:space="preserve">? </w:t>
      </w:r>
    </w:p>
    <w:p w14:paraId="7F33215D" w14:textId="2BAE8819" w:rsidR="00051AF1" w:rsidRPr="006B469F" w:rsidRDefault="002E3FF5" w:rsidP="00051AF1">
      <w:pPr>
        <w:rPr>
          <w:lang w:val="ru-RU"/>
        </w:rPr>
      </w:pPr>
      <w:r>
        <w:rPr>
          <w:lang w:val="ru-RU"/>
        </w:rPr>
        <w:t xml:space="preserve">Я думаю будет значительный </w:t>
      </w:r>
      <w:proofErr w:type="spellStart"/>
      <w:r>
        <w:rPr>
          <w:lang w:val="ru-RU"/>
        </w:rPr>
        <w:t>буст</w:t>
      </w:r>
      <w:proofErr w:type="spellEnd"/>
      <w:r>
        <w:rPr>
          <w:lang w:val="ru-RU"/>
        </w:rPr>
        <w:t xml:space="preserve"> в реализации</w:t>
      </w:r>
      <w:r w:rsidR="009B6877">
        <w:rPr>
          <w:lang w:val="ru-RU"/>
        </w:rPr>
        <w:t xml:space="preserve"> приложения</w:t>
      </w:r>
    </w:p>
    <w:sectPr w:rsidR="00051AF1" w:rsidRPr="006B469F" w:rsidSect="00034616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134" w:right="1273" w:bottom="1134" w:left="1273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1C492B" w14:textId="77777777" w:rsidR="007118C5" w:rsidRDefault="007118C5">
      <w:pPr>
        <w:spacing w:after="0" w:line="240" w:lineRule="auto"/>
      </w:pPr>
      <w:r>
        <w:separator/>
      </w:r>
    </w:p>
  </w:endnote>
  <w:endnote w:type="continuationSeparator" w:id="0">
    <w:p w14:paraId="7CE9932E" w14:textId="77777777" w:rsidR="007118C5" w:rsidRDefault="007118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883E5" w14:textId="77777777" w:rsidR="00A33FF9" w:rsidRDefault="00A33FF9">
    <w:pPr>
      <w:pStyle w:val="a6"/>
    </w:pPr>
  </w:p>
  <w:tbl>
    <w:tblPr>
      <w:tblW w:w="936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7000"/>
      <w:gridCol w:w="2360"/>
    </w:tblGrid>
    <w:tr w:rsidR="00A33FF9" w14:paraId="63AB178B" w14:textId="77777777">
      <w:tc>
        <w:tcPr>
          <w:tcW w:w="7000" w:type="dxa"/>
          <w:tcMar>
            <w:top w:w="90" w:type="dxa"/>
            <w:left w:w="120" w:type="dxa"/>
            <w:bottom w:w="90" w:type="dxa"/>
            <w:right w:w="120" w:type="dxa"/>
          </w:tcMar>
          <w:vAlign w:val="center"/>
        </w:tcPr>
        <w:p w14:paraId="5C28DBCE" w14:textId="77777777" w:rsidR="00A33FF9" w:rsidRPr="006B469F" w:rsidRDefault="00245C7F">
          <w:pPr>
            <w:rPr>
              <w:lang w:val="ru-RU"/>
            </w:rPr>
          </w:pPr>
          <w:r w:rsidRPr="006B469F">
            <w:rPr>
              <w:color w:val="666666"/>
              <w:sz w:val="17"/>
              <w:lang w:val="ru-RU"/>
            </w:rPr>
            <w:t xml:space="preserve">Институт бизнеса и дизайна  ·  </w:t>
          </w:r>
          <w:r>
            <w:rPr>
              <w:color w:val="666666"/>
              <w:sz w:val="17"/>
            </w:rPr>
            <w:t>obe</w:t>
          </w:r>
          <w:r w:rsidRPr="006B469F">
            <w:rPr>
              <w:color w:val="666666"/>
              <w:sz w:val="17"/>
              <w:lang w:val="ru-RU"/>
            </w:rPr>
            <w:t>.</w:t>
          </w:r>
          <w:r>
            <w:rPr>
              <w:color w:val="666666"/>
              <w:sz w:val="17"/>
            </w:rPr>
            <w:t>ru</w:t>
          </w:r>
        </w:p>
      </w:tc>
      <w:tc>
        <w:tcPr>
          <w:tcW w:w="2360" w:type="dxa"/>
          <w:tcMar>
            <w:top w:w="90" w:type="dxa"/>
            <w:left w:w="120" w:type="dxa"/>
            <w:bottom w:w="90" w:type="dxa"/>
            <w:right w:w="120" w:type="dxa"/>
          </w:tcMar>
          <w:vAlign w:val="center"/>
        </w:tcPr>
        <w:p w14:paraId="26855218" w14:textId="77777777" w:rsidR="00A33FF9" w:rsidRDefault="00245C7F">
          <w:pPr>
            <w:jc w:val="right"/>
          </w:pPr>
          <w:proofErr w:type="spellStart"/>
          <w:r>
            <w:rPr>
              <w:color w:val="666666"/>
              <w:sz w:val="17"/>
            </w:rPr>
            <w:t>стр</w:t>
          </w:r>
          <w:proofErr w:type="spellEnd"/>
          <w:r>
            <w:rPr>
              <w:color w:val="666666"/>
              <w:sz w:val="17"/>
            </w:rPr>
            <w:t xml:space="preserve">. </w:t>
          </w:r>
          <w:r>
            <w:rPr>
              <w:color w:val="666666"/>
              <w:sz w:val="17"/>
            </w:rPr>
            <w:fldChar w:fldCharType="begin"/>
          </w:r>
          <w:r>
            <w:rPr>
              <w:color w:val="666666"/>
              <w:sz w:val="17"/>
            </w:rPr>
            <w:instrText xml:space="preserve"> PAGE </w:instrText>
          </w:r>
          <w:r>
            <w:rPr>
              <w:color w:val="666666"/>
              <w:sz w:val="17"/>
            </w:rPr>
            <w:fldChar w:fldCharType="separate"/>
          </w:r>
          <w:r>
            <w:rPr>
              <w:color w:val="666666"/>
              <w:sz w:val="17"/>
            </w:rPr>
            <w:t>1</w:t>
          </w:r>
          <w:r>
            <w:rPr>
              <w:color w:val="666666"/>
              <w:sz w:val="17"/>
            </w:rP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EB029" w14:textId="77777777" w:rsidR="00A33FF9" w:rsidRPr="006B469F" w:rsidRDefault="00245C7F">
    <w:pPr>
      <w:pStyle w:val="a6"/>
      <w:jc w:val="center"/>
      <w:rPr>
        <w:lang w:val="ru-RU"/>
      </w:rPr>
    </w:pPr>
    <w:r w:rsidRPr="006B469F">
      <w:rPr>
        <w:color w:val="666666"/>
        <w:sz w:val="17"/>
        <w:lang w:val="ru-RU"/>
      </w:rPr>
      <w:t>ИНСТИТУТ БИЗНЕСА И ДИЗАЙНА  ·  МОСКВА  · 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F944D" w14:textId="77777777" w:rsidR="007118C5" w:rsidRDefault="007118C5">
      <w:pPr>
        <w:spacing w:after="0" w:line="240" w:lineRule="auto"/>
      </w:pPr>
      <w:r>
        <w:separator/>
      </w:r>
    </w:p>
  </w:footnote>
  <w:footnote w:type="continuationSeparator" w:id="0">
    <w:p w14:paraId="1BA839E2" w14:textId="77777777" w:rsidR="007118C5" w:rsidRDefault="007118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C36274" w14:textId="77777777" w:rsidR="00A33FF9" w:rsidRDefault="00A33FF9">
    <w:pPr>
      <w:pStyle w:val="a4"/>
      <w:pBdr>
        <w:bottom w:val="single" w:sz="7" w:space="3" w:color="86CFE8"/>
      </w:pBdr>
    </w:pPr>
  </w:p>
  <w:tbl>
    <w:tblPr>
      <w:tblW w:w="936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0"/>
      <w:gridCol w:w="6760"/>
    </w:tblGrid>
    <w:tr w:rsidR="00A33FF9" w14:paraId="29871AD5" w14:textId="77777777">
      <w:tc>
        <w:tcPr>
          <w:tcW w:w="2600" w:type="dxa"/>
          <w:tcMar>
            <w:top w:w="90" w:type="dxa"/>
            <w:left w:w="120" w:type="dxa"/>
            <w:bottom w:w="90" w:type="dxa"/>
            <w:right w:w="120" w:type="dxa"/>
          </w:tcMar>
          <w:vAlign w:val="center"/>
        </w:tcPr>
        <w:p w14:paraId="63A4EDF4" w14:textId="77777777" w:rsidR="00A33FF9" w:rsidRDefault="00245C7F">
          <w:r>
            <w:rPr>
              <w:rFonts w:ascii="Arial Narrow" w:eastAsia="Arial Narrow" w:hAnsi="Arial Narrow" w:cs="Arial Narrow"/>
              <w:b/>
              <w:sz w:val="20"/>
            </w:rPr>
            <w:t>B&amp;D</w:t>
          </w:r>
        </w:p>
      </w:tc>
      <w:tc>
        <w:tcPr>
          <w:tcW w:w="6760" w:type="dxa"/>
          <w:tcMar>
            <w:top w:w="90" w:type="dxa"/>
            <w:left w:w="120" w:type="dxa"/>
            <w:bottom w:w="90" w:type="dxa"/>
            <w:right w:w="120" w:type="dxa"/>
          </w:tcMar>
          <w:vAlign w:val="center"/>
        </w:tcPr>
        <w:p w14:paraId="4949A68C" w14:textId="77777777" w:rsidR="00A33FF9" w:rsidRDefault="00245C7F">
          <w:pPr>
            <w:jc w:val="right"/>
          </w:pPr>
          <w:r>
            <w:rPr>
              <w:color w:val="666666"/>
              <w:sz w:val="17"/>
            </w:rPr>
            <w:t>РАЗРАБОТКА МОБИЛЬНЫХ ПРИЛОЖЕНИЙ  ·  ОТЧЁТ № [00]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CD562A" w14:textId="77777777" w:rsidR="00A33FF9" w:rsidRDefault="00A33FF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D000009"/>
    <w:multiLevelType w:val="singleLevel"/>
    <w:tmpl w:val="C3AE7432"/>
    <w:lvl w:ilvl="0">
      <w:start w:val="1"/>
      <w:numFmt w:val="decimal"/>
      <w:lvlText w:val="%1."/>
      <w:lvlJc w:val="left"/>
      <w:pPr>
        <w:tabs>
          <w:tab w:val="num" w:pos="540"/>
        </w:tabs>
        <w:spacing w:after="100" w:line="300" w:lineRule="auto"/>
        <w:ind w:left="540" w:hanging="270"/>
      </w:pPr>
      <w:rPr>
        <w:rFonts w:ascii="Arial" w:eastAsia="Arial" w:hAnsi="Arial" w:cs="Arial"/>
        <w:color w:val="000000"/>
      </w:rPr>
    </w:lvl>
  </w:abstractNum>
  <w:abstractNum w:abstractNumId="1" w15:restartNumberingAfterBreak="0">
    <w:nsid w:val="BD00000A"/>
    <w:multiLevelType w:val="singleLevel"/>
    <w:tmpl w:val="5BE84C74"/>
    <w:lvl w:ilvl="0">
      <w:start w:val="1"/>
      <w:numFmt w:val="decimal"/>
      <w:lvlText w:val="%1."/>
      <w:lvlJc w:val="left"/>
      <w:pPr>
        <w:tabs>
          <w:tab w:val="num" w:pos="540"/>
        </w:tabs>
        <w:spacing w:after="100" w:line="300" w:lineRule="auto"/>
        <w:ind w:left="540" w:hanging="270"/>
      </w:pPr>
      <w:rPr>
        <w:rFonts w:ascii="Arial" w:eastAsia="Arial" w:hAnsi="Arial" w:cs="Arial"/>
        <w:color w:val="000000"/>
      </w:rPr>
    </w:lvl>
  </w:abstractNum>
  <w:abstractNum w:abstractNumId="2" w15:restartNumberingAfterBreak="0">
    <w:nsid w:val="BD00000B"/>
    <w:multiLevelType w:val="singleLevel"/>
    <w:tmpl w:val="BB566B34"/>
    <w:lvl w:ilvl="0">
      <w:start w:val="1"/>
      <w:numFmt w:val="decimal"/>
      <w:lvlText w:val="%1."/>
      <w:lvlJc w:val="left"/>
      <w:pPr>
        <w:tabs>
          <w:tab w:val="num" w:pos="540"/>
        </w:tabs>
        <w:spacing w:after="100" w:line="300" w:lineRule="auto"/>
        <w:ind w:left="540" w:hanging="270"/>
      </w:pPr>
      <w:rPr>
        <w:rFonts w:ascii="Arial" w:eastAsia="Arial" w:hAnsi="Arial" w:cs="Arial"/>
        <w:color w:val="000000"/>
      </w:rPr>
    </w:lvl>
  </w:abstractNum>
  <w:abstractNum w:abstractNumId="3" w15:restartNumberingAfterBreak="0">
    <w:nsid w:val="BD00000C"/>
    <w:multiLevelType w:val="singleLevel"/>
    <w:tmpl w:val="D9B0C17C"/>
    <w:lvl w:ilvl="0">
      <w:start w:val="1"/>
      <w:numFmt w:val="decimal"/>
      <w:lvlText w:val="%1."/>
      <w:lvlJc w:val="left"/>
      <w:pPr>
        <w:tabs>
          <w:tab w:val="num" w:pos="540"/>
        </w:tabs>
        <w:spacing w:after="100" w:line="300" w:lineRule="auto"/>
        <w:ind w:left="540" w:hanging="270"/>
      </w:pPr>
      <w:rPr>
        <w:rFonts w:ascii="Arial" w:eastAsia="Arial" w:hAnsi="Arial" w:cs="Arial"/>
        <w:color w:val="000000"/>
      </w:rPr>
    </w:lvl>
  </w:abstractNum>
  <w:abstractNum w:abstractNumId="4" w15:restartNumberingAfterBreak="0">
    <w:nsid w:val="BD00000D"/>
    <w:multiLevelType w:val="singleLevel"/>
    <w:tmpl w:val="C12E8E14"/>
    <w:lvl w:ilvl="0">
      <w:start w:val="1"/>
      <w:numFmt w:val="bullet"/>
      <w:lvlText w:val="●"/>
      <w:lvlJc w:val="left"/>
      <w:pPr>
        <w:tabs>
          <w:tab w:val="num" w:pos="540"/>
        </w:tabs>
        <w:spacing w:after="100" w:line="300" w:lineRule="auto"/>
        <w:ind w:left="540" w:hanging="270"/>
      </w:pPr>
      <w:rPr>
        <w:rFonts w:ascii="Arial" w:eastAsia="Arial" w:hAnsi="Arial" w:cs="Arial"/>
        <w:color w:val="000000"/>
      </w:rPr>
    </w:lvl>
  </w:abstractNum>
  <w:abstractNum w:abstractNumId="5" w15:restartNumberingAfterBreak="0">
    <w:nsid w:val="BD00000E"/>
    <w:multiLevelType w:val="singleLevel"/>
    <w:tmpl w:val="96641B4E"/>
    <w:lvl w:ilvl="0">
      <w:start w:val="1"/>
      <w:numFmt w:val="bullet"/>
      <w:pStyle w:val="a"/>
      <w:lvlText w:val="☐"/>
      <w:lvlJc w:val="left"/>
      <w:pPr>
        <w:tabs>
          <w:tab w:val="num" w:pos="540"/>
        </w:tabs>
        <w:spacing w:after="100" w:line="300" w:lineRule="auto"/>
        <w:ind w:left="540" w:hanging="270"/>
      </w:pPr>
      <w:rPr>
        <w:rFonts w:ascii="Arial" w:eastAsia="Arial" w:hAnsi="Arial" w:cs="Arial"/>
        <w:color w:val="000000"/>
      </w:rPr>
    </w:lvl>
  </w:abstractNum>
  <w:abstractNum w:abstractNumId="6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7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8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9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0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1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2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7CAB70BC"/>
    <w:multiLevelType w:val="multilevel"/>
    <w:tmpl w:val="3AC62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0849684">
    <w:abstractNumId w:val="5"/>
  </w:num>
  <w:num w:numId="2" w16cid:durableId="187573348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5EB"/>
    <w:rsid w:val="00042FEC"/>
    <w:rsid w:val="00051AF1"/>
    <w:rsid w:val="0006063C"/>
    <w:rsid w:val="000B25B3"/>
    <w:rsid w:val="000C1EB4"/>
    <w:rsid w:val="000C45D8"/>
    <w:rsid w:val="0015074B"/>
    <w:rsid w:val="001836FC"/>
    <w:rsid w:val="001F3B9C"/>
    <w:rsid w:val="00244452"/>
    <w:rsid w:val="00245C7F"/>
    <w:rsid w:val="00252668"/>
    <w:rsid w:val="0029639D"/>
    <w:rsid w:val="002E3FF5"/>
    <w:rsid w:val="00325535"/>
    <w:rsid w:val="00326F90"/>
    <w:rsid w:val="003429DD"/>
    <w:rsid w:val="0037561C"/>
    <w:rsid w:val="00427531"/>
    <w:rsid w:val="00465CA3"/>
    <w:rsid w:val="004C4639"/>
    <w:rsid w:val="004D72A8"/>
    <w:rsid w:val="005260B0"/>
    <w:rsid w:val="00596C6B"/>
    <w:rsid w:val="005B6468"/>
    <w:rsid w:val="005E20DF"/>
    <w:rsid w:val="006548E4"/>
    <w:rsid w:val="00695AFB"/>
    <w:rsid w:val="006B469F"/>
    <w:rsid w:val="007118C5"/>
    <w:rsid w:val="00746FDA"/>
    <w:rsid w:val="007D2A6D"/>
    <w:rsid w:val="00831181"/>
    <w:rsid w:val="00876601"/>
    <w:rsid w:val="0089587F"/>
    <w:rsid w:val="008F5D0C"/>
    <w:rsid w:val="00960234"/>
    <w:rsid w:val="009A7CCC"/>
    <w:rsid w:val="009B6877"/>
    <w:rsid w:val="00A33FF9"/>
    <w:rsid w:val="00A5401A"/>
    <w:rsid w:val="00AA1D8D"/>
    <w:rsid w:val="00B47730"/>
    <w:rsid w:val="00B679E8"/>
    <w:rsid w:val="00BD150C"/>
    <w:rsid w:val="00C56527"/>
    <w:rsid w:val="00C62A7E"/>
    <w:rsid w:val="00C62C8B"/>
    <w:rsid w:val="00CB0664"/>
    <w:rsid w:val="00CB7FB9"/>
    <w:rsid w:val="00DD2E38"/>
    <w:rsid w:val="00E96381"/>
    <w:rsid w:val="00ED49CA"/>
    <w:rsid w:val="00FB07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2D1D74"/>
  <w14:defaultImageDpi w14:val="300"/>
  <w15:docId w15:val="{F3B29CC3-998D-3145-93FB-3B76DCA45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Arial" w:eastAsia="Arial" w:hAnsi="Arial" w:cs="Arial"/>
      <w:color w:val="00000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26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74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  <w:spacing w:after="240" w:line="264" w:lineRule="auto"/>
    </w:pPr>
    <w:rPr>
      <w:rFonts w:asciiTheme="majorHAnsi" w:eastAsiaTheme="majorEastAsia" w:hAnsiTheme="majorHAnsi" w:cstheme="majorBidi"/>
      <w:iCs/>
      <w:color w:val="666666"/>
      <w:spacing w:val="15"/>
      <w:sz w:val="26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Основной текст 2 Знак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before="80" w:after="200" w:line="240" w:lineRule="auto"/>
    </w:pPr>
    <w:rPr>
      <w:bCs/>
      <w:color w:val="666666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DLabel">
    <w:name w:val="BD Label"/>
    <w:pPr>
      <w:keepNext/>
      <w:spacing w:after="60"/>
    </w:pPr>
    <w:rPr>
      <w:rFonts w:ascii="Arial" w:eastAsia="Arial" w:hAnsi="Arial" w:cs="Arial"/>
      <w:b/>
      <w:color w:val="666666"/>
      <w:sz w:val="19"/>
    </w:rPr>
  </w:style>
  <w:style w:type="paragraph" w:customStyle="1" w:styleId="BDPlaceholder">
    <w:name w:val="BD Placeholder"/>
    <w:pPr>
      <w:spacing w:after="120" w:line="300" w:lineRule="auto"/>
    </w:pPr>
    <w:rPr>
      <w:rFonts w:ascii="Arial" w:eastAsia="Arial" w:hAnsi="Arial" w:cs="Arial"/>
      <w:i/>
      <w:color w:val="666666"/>
    </w:rPr>
  </w:style>
  <w:style w:type="paragraph" w:customStyle="1" w:styleId="BDCallout">
    <w:name w:val="BD Callout"/>
    <w:pPr>
      <w:spacing w:before="120" w:after="160"/>
      <w:ind w:left="227" w:right="227"/>
    </w:pPr>
    <w:rPr>
      <w:rFonts w:ascii="Arial" w:eastAsia="Arial" w:hAnsi="Arial" w:cs="Arial"/>
      <w:color w:val="171717"/>
      <w:sz w:val="21"/>
    </w:rPr>
  </w:style>
  <w:style w:type="paragraph" w:customStyle="1" w:styleId="BDKicker">
    <w:name w:val="BD Kicker"/>
    <w:pPr>
      <w:keepNext/>
      <w:spacing w:after="140"/>
    </w:pPr>
    <w:rPr>
      <w:rFonts w:ascii="Arial" w:eastAsia="Arial" w:hAnsi="Arial" w:cs="Arial"/>
      <w:b/>
      <w:color w:val="666666"/>
      <w:sz w:val="18"/>
    </w:rPr>
  </w:style>
  <w:style w:type="character" w:styleId="aff8">
    <w:name w:val="Hyperlink"/>
    <w:basedOn w:val="a1"/>
    <w:uiPriority w:val="99"/>
    <w:unhideWhenUsed/>
    <w:rsid w:val="00C62A7E"/>
    <w:rPr>
      <w:color w:val="0000FF" w:themeColor="hyperlink"/>
      <w:u w:val="single"/>
    </w:rPr>
  </w:style>
  <w:style w:type="character" w:styleId="aff9">
    <w:name w:val="Unresolved Mention"/>
    <w:basedOn w:val="a1"/>
    <w:uiPriority w:val="99"/>
    <w:semiHidden/>
    <w:unhideWhenUsed/>
    <w:rsid w:val="00C62A7E"/>
    <w:rPr>
      <w:color w:val="605E5C"/>
      <w:shd w:val="clear" w:color="auto" w:fill="E1DFDD"/>
    </w:rPr>
  </w:style>
  <w:style w:type="character" w:styleId="affa">
    <w:name w:val="FollowedHyperlink"/>
    <w:basedOn w:val="a1"/>
    <w:uiPriority w:val="99"/>
    <w:semiHidden/>
    <w:unhideWhenUsed/>
    <w:rsid w:val="00C5652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9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3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https://github.com/sync775/BBCC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9</Pages>
  <Words>855</Words>
  <Characters>4875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отчёта о практической работе</vt:lpstr>
      <vt:lpstr/>
    </vt:vector>
  </TitlesOfParts>
  <Manager/>
  <Company/>
  <LinksUpToDate>false</LinksUpToDate>
  <CharactersWithSpaces>5719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о практической работе</dc:title>
  <dc:subject>Разработка мобильных приложений</dc:subject>
  <dc:creator>Институт бизнеса и дизайна B&amp;D</dc:creator>
  <cp:keywords>B&amp;D, практическая работа, шаблон Word</cp:keywords>
  <dc:description>Создан на основе варианта 2 («Спектр»). Преподаватель: Саенко Я.Д.; дисциплина: Разработка мобильных приложений; 2026.</dc:description>
  <cp:lastModifiedBy>Кудряшов Егор</cp:lastModifiedBy>
  <cp:revision>34</cp:revision>
  <dcterms:created xsi:type="dcterms:W3CDTF">2026-09-08T17:28:00Z</dcterms:created>
  <dcterms:modified xsi:type="dcterms:W3CDTF">2026-09-08T18:45:00Z</dcterms:modified>
  <cp:category/>
</cp:coreProperties>
</file>